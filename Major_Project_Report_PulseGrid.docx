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0FB6" w14:textId="77777777" w:rsidR="00D40AAE" w:rsidRDefault="00D40AAE"/>
    <w:p w14:paraId="119B83AD" w14:textId="77777777" w:rsidR="00D40AAE" w:rsidRDefault="00000000">
      <w:pPr>
        <w:spacing w:after="120"/>
        <w:jc w:val="center"/>
      </w:pPr>
      <w:r>
        <w:rPr>
          <w:b/>
          <w:sz w:val="40"/>
        </w:rPr>
        <w:t>Major Project Report</w:t>
      </w:r>
    </w:p>
    <w:p w14:paraId="16172D10" w14:textId="77777777" w:rsidR="00D40AAE" w:rsidRDefault="00D40AAE"/>
    <w:p w14:paraId="12286E8C" w14:textId="77777777" w:rsidR="00D40AAE" w:rsidRDefault="00000000">
      <w:pPr>
        <w:spacing w:after="120"/>
        <w:jc w:val="center"/>
      </w:pPr>
      <w:r>
        <w:rPr>
          <w:b/>
          <w:sz w:val="36"/>
        </w:rPr>
        <w:t>PulseGrid: AI-Powered Predictive Maintenance</w:t>
      </w:r>
      <w:r>
        <w:rPr>
          <w:b/>
          <w:sz w:val="36"/>
        </w:rPr>
        <w:br/>
        <w:t>Platform for Industrial IoT</w:t>
      </w:r>
    </w:p>
    <w:p w14:paraId="34259906" w14:textId="77777777" w:rsidR="00D40AAE" w:rsidRDefault="00D40AAE"/>
    <w:p w14:paraId="216C3C72" w14:textId="77777777" w:rsidR="00D40AAE" w:rsidRDefault="00000000">
      <w:pPr>
        <w:spacing w:after="120"/>
        <w:jc w:val="center"/>
      </w:pPr>
      <w:r>
        <w:t>Project Category: IoT Based / Deep Tech Based</w:t>
      </w:r>
    </w:p>
    <w:p w14:paraId="50579CE8" w14:textId="77777777" w:rsidR="00D40AAE" w:rsidRDefault="00D40AAE"/>
    <w:p w14:paraId="4C2B52A9" w14:textId="77777777" w:rsidR="00D40AAE" w:rsidRDefault="00000000">
      <w:pPr>
        <w:spacing w:after="120"/>
        <w:jc w:val="center"/>
      </w:pPr>
      <w:r>
        <w:t>Submitted in partial fulfilment of the requirement of the degree of</w:t>
      </w:r>
    </w:p>
    <w:p w14:paraId="350F0A31" w14:textId="53ADB397" w:rsidR="00D40AAE" w:rsidRDefault="00965279">
      <w:pPr>
        <w:spacing w:after="120"/>
        <w:jc w:val="center"/>
      </w:pPr>
      <w:r>
        <w:rPr>
          <w:b/>
          <w:sz w:val="28"/>
        </w:rPr>
        <w:t>MASTER OF COMPUTER APPLICATIONS</w:t>
      </w:r>
    </w:p>
    <w:p w14:paraId="1D06C9C0" w14:textId="38AB4A2F" w:rsidR="00D40AAE" w:rsidRDefault="00000000">
      <w:pPr>
        <w:spacing w:after="120"/>
        <w:jc w:val="center"/>
      </w:pPr>
      <w:r>
        <w:t xml:space="preserve">Semester - </w:t>
      </w:r>
      <w:r w:rsidR="00965279">
        <w:t>IV</w:t>
      </w:r>
    </w:p>
    <w:p w14:paraId="28769D53" w14:textId="77777777" w:rsidR="00D40AAE" w:rsidRDefault="00000000">
      <w:pPr>
        <w:spacing w:after="120"/>
        <w:jc w:val="center"/>
      </w:pPr>
      <w:r>
        <w:t>to</w:t>
      </w:r>
    </w:p>
    <w:p w14:paraId="697E3312" w14:textId="77777777" w:rsidR="00D40AAE" w:rsidRDefault="00000000">
      <w:pPr>
        <w:spacing w:after="120"/>
        <w:jc w:val="center"/>
      </w:pPr>
      <w:r>
        <w:rPr>
          <w:b/>
          <w:sz w:val="32"/>
        </w:rPr>
        <w:t>K.R. Mangalam University</w:t>
      </w:r>
    </w:p>
    <w:p w14:paraId="297A230A" w14:textId="77777777" w:rsidR="00D40AAE" w:rsidRDefault="00D40AAE"/>
    <w:p w14:paraId="4D9F06E1" w14:textId="77777777" w:rsidR="00D40AAE" w:rsidRDefault="00000000">
      <w:pPr>
        <w:spacing w:after="120"/>
        <w:jc w:val="center"/>
      </w:pPr>
      <w:r>
        <w:t>by</w:t>
      </w:r>
    </w:p>
    <w:p w14:paraId="68D7D42E" w14:textId="47713CED" w:rsidR="00D40AAE" w:rsidRDefault="00000000">
      <w:pPr>
        <w:spacing w:after="120"/>
        <w:jc w:val="center"/>
      </w:pPr>
      <w:r>
        <w:rPr>
          <w:b/>
          <w:sz w:val="26"/>
        </w:rPr>
        <w:t xml:space="preserve">Daksh Jeena </w:t>
      </w:r>
      <w:r w:rsidR="00965279">
        <w:rPr>
          <w:b/>
          <w:sz w:val="26"/>
        </w:rPr>
        <w:t>(2401560053)</w:t>
      </w:r>
      <w:r>
        <w:rPr>
          <w:b/>
          <w:sz w:val="26"/>
        </w:rPr>
        <w:t xml:space="preserve"> </w:t>
      </w:r>
    </w:p>
    <w:p w14:paraId="38B9FC03" w14:textId="5D9BFE7C" w:rsidR="00D40AAE" w:rsidRDefault="00965279" w:rsidP="007C4FE9">
      <w:pPr>
        <w:spacing w:after="120"/>
        <w:jc w:val="center"/>
        <w:rPr>
          <w:b/>
          <w:sz w:val="26"/>
        </w:rPr>
      </w:pPr>
      <w:r w:rsidRPr="00965279">
        <w:rPr>
          <w:b/>
          <w:sz w:val="26"/>
          <w:lang w:val="en-IN"/>
        </w:rPr>
        <w:t>Aman</w:t>
      </w:r>
      <w:r>
        <w:rPr>
          <w:b/>
          <w:sz w:val="26"/>
          <w:lang w:val="en-IN"/>
        </w:rPr>
        <w:t xml:space="preserve"> Chourasia</w:t>
      </w:r>
      <w:r w:rsidR="00000000">
        <w:rPr>
          <w:b/>
          <w:sz w:val="26"/>
        </w:rPr>
        <w:t xml:space="preserve"> (</w:t>
      </w:r>
      <w:r w:rsidRPr="00965279">
        <w:rPr>
          <w:b/>
          <w:sz w:val="26"/>
        </w:rPr>
        <w:t>2401560044</w:t>
      </w:r>
      <w:r w:rsidR="00000000">
        <w:rPr>
          <w:b/>
          <w:sz w:val="26"/>
        </w:rPr>
        <w:t xml:space="preserve">) </w:t>
      </w:r>
    </w:p>
    <w:p w14:paraId="6447756E" w14:textId="77777777" w:rsidR="007C4FE9" w:rsidRPr="007C4FE9" w:rsidRDefault="007C4FE9" w:rsidP="007C4FE9">
      <w:pPr>
        <w:spacing w:after="120"/>
        <w:jc w:val="center"/>
        <w:rPr>
          <w:b/>
          <w:sz w:val="26"/>
          <w:lang w:val="en-IN"/>
        </w:rPr>
      </w:pPr>
    </w:p>
    <w:p w14:paraId="5205C140" w14:textId="77777777" w:rsidR="00D40AAE" w:rsidRPr="00965279" w:rsidRDefault="00000000">
      <w:pPr>
        <w:spacing w:after="120"/>
        <w:jc w:val="center"/>
        <w:rPr>
          <w:sz w:val="32"/>
          <w:szCs w:val="32"/>
        </w:rPr>
      </w:pPr>
      <w:r w:rsidRPr="00965279">
        <w:rPr>
          <w:sz w:val="32"/>
          <w:szCs w:val="32"/>
        </w:rPr>
        <w:t>Under the supervision of</w:t>
      </w:r>
    </w:p>
    <w:p w14:paraId="6E3AE04A" w14:textId="0449A5AC" w:rsidR="00D40AAE" w:rsidRDefault="00965279" w:rsidP="007C4FE9">
      <w:pPr>
        <w:spacing w:after="120"/>
        <w:jc w:val="center"/>
        <w:rPr>
          <w:sz w:val="32"/>
          <w:szCs w:val="32"/>
        </w:rPr>
      </w:pPr>
      <w:r w:rsidRPr="00965279">
        <w:rPr>
          <w:sz w:val="32"/>
          <w:szCs w:val="32"/>
          <w:lang w:val="en-IN"/>
        </w:rPr>
        <w:t>Atisha Dahiya</w:t>
      </w:r>
      <w:r w:rsidR="00000000" w:rsidRPr="00965279">
        <w:rPr>
          <w:sz w:val="32"/>
          <w:szCs w:val="32"/>
        </w:rPr>
        <w:br/>
      </w:r>
      <w:r w:rsidRPr="00965279">
        <w:rPr>
          <w:sz w:val="32"/>
          <w:szCs w:val="32"/>
        </w:rPr>
        <w:t>(</w:t>
      </w:r>
      <w:r w:rsidR="00000000" w:rsidRPr="00965279">
        <w:rPr>
          <w:sz w:val="32"/>
          <w:szCs w:val="32"/>
        </w:rPr>
        <w:t>Internal Mentor</w:t>
      </w:r>
      <w:r w:rsidRPr="00965279">
        <w:rPr>
          <w:sz w:val="32"/>
          <w:szCs w:val="32"/>
        </w:rPr>
        <w:t>)</w:t>
      </w:r>
    </w:p>
    <w:p w14:paraId="17D6492F" w14:textId="77777777" w:rsidR="007C4FE9" w:rsidRPr="007C4FE9" w:rsidRDefault="007C4FE9" w:rsidP="007C4FE9">
      <w:pPr>
        <w:spacing w:after="120"/>
        <w:jc w:val="center"/>
        <w:rPr>
          <w:sz w:val="32"/>
          <w:szCs w:val="32"/>
          <w:lang w:val="en-IN"/>
        </w:rPr>
      </w:pPr>
    </w:p>
    <w:p w14:paraId="63BB682C" w14:textId="77777777" w:rsidR="00D40AAE" w:rsidRDefault="00000000">
      <w:pPr>
        <w:spacing w:after="120"/>
        <w:jc w:val="center"/>
      </w:pPr>
      <w:r>
        <w:t>Department of Computer Science and Engineering</w:t>
      </w:r>
    </w:p>
    <w:p w14:paraId="27985267" w14:textId="77777777" w:rsidR="00D40AAE" w:rsidRDefault="00000000">
      <w:pPr>
        <w:spacing w:after="120"/>
        <w:jc w:val="center"/>
      </w:pPr>
      <w:r>
        <w:t>School of Engineering and Technology</w:t>
      </w:r>
    </w:p>
    <w:p w14:paraId="047D7FC9" w14:textId="77777777" w:rsidR="007C4FE9" w:rsidRDefault="00000000" w:rsidP="007C4FE9">
      <w:pPr>
        <w:spacing w:after="120"/>
        <w:jc w:val="center"/>
      </w:pPr>
      <w:r>
        <w:t>K.R. Mangalam University, Gurugram - 122001, India</w:t>
      </w:r>
    </w:p>
    <w:p w14:paraId="5CAF66AE" w14:textId="1865626C" w:rsidR="00D40AAE" w:rsidRDefault="007C4FE9" w:rsidP="007C4FE9">
      <w:pPr>
        <w:spacing w:after="120"/>
        <w:jc w:val="center"/>
      </w:pPr>
      <w:r>
        <w:t xml:space="preserve"> </w:t>
      </w:r>
      <w:r w:rsidR="00000000">
        <w:rPr>
          <w:b/>
          <w:sz w:val="26"/>
        </w:rPr>
        <w:t>May 2026</w:t>
      </w:r>
    </w:p>
    <w:p w14:paraId="5002F73A" w14:textId="12C23DB5" w:rsidR="00D40AAE" w:rsidRDefault="00D40AAE"/>
    <w:p w14:paraId="1CD359FE" w14:textId="77777777" w:rsidR="00D40AAE" w:rsidRDefault="00000000">
      <w:pPr>
        <w:pStyle w:val="Heading1"/>
      </w:pPr>
      <w:r>
        <w:t>DECLARATION</w:t>
      </w:r>
    </w:p>
    <w:p w14:paraId="73302AA7" w14:textId="77777777" w:rsidR="00D40AAE" w:rsidRDefault="00000000">
      <w:pPr>
        <w:spacing w:after="120" w:line="360" w:lineRule="auto"/>
      </w:pPr>
      <w:r>
        <w:t>I hereby declare that this Major Project Report entitled "PulseGrid: AI-Powered Predictive Maintenance Platform for Industrial IoT" is my original work and has not been submitted elsewhere for the award of any other degree or diploma. The information and results presented here are true and correct to the best of my knowledge.</w:t>
      </w:r>
    </w:p>
    <w:p w14:paraId="19E15084" w14:textId="77777777" w:rsidR="00D40AAE" w:rsidRDefault="00000000">
      <w:pPr>
        <w:spacing w:after="120" w:line="360" w:lineRule="auto"/>
      </w:pPr>
      <w:r>
        <w:t>All sources and references used during the course of this work have been duly acknowledged and cited.</w:t>
      </w:r>
    </w:p>
    <w:p w14:paraId="73DA9790" w14:textId="77777777" w:rsidR="00D40AAE" w:rsidRDefault="00D40AAE"/>
    <w:p w14:paraId="23F577AF" w14:textId="77777777" w:rsidR="00D40AAE" w:rsidRDefault="00D40AAE"/>
    <w:p w14:paraId="1AFD3E88" w14:textId="0E184FD7" w:rsidR="00D40AAE" w:rsidRDefault="00000000">
      <w:pPr>
        <w:spacing w:after="120" w:line="360" w:lineRule="auto"/>
      </w:pPr>
      <w:r>
        <w:t>(</w:t>
      </w:r>
      <w:proofErr w:type="gramStart"/>
      <w:r>
        <w:t>Signature)</w:t>
      </w:r>
      <w:r w:rsidR="007C4FE9">
        <w:t xml:space="preserve">   </w:t>
      </w:r>
      <w:proofErr w:type="gramEnd"/>
      <w:r w:rsidR="007C4FE9">
        <w:t xml:space="preserve">                                                                      </w:t>
      </w:r>
      <w:proofErr w:type="gramStart"/>
      <w:r w:rsidR="007C4FE9">
        <w:t xml:space="preserve">   </w:t>
      </w:r>
      <w:r w:rsidR="007C4FE9">
        <w:t>(</w:t>
      </w:r>
      <w:proofErr w:type="gramEnd"/>
      <w:r w:rsidR="007C4FE9">
        <w:t>Signature)</w:t>
      </w:r>
    </w:p>
    <w:p w14:paraId="0054A59A" w14:textId="5698E49D" w:rsidR="00D40AAE" w:rsidRDefault="00000000">
      <w:pPr>
        <w:spacing w:after="120" w:line="360" w:lineRule="auto"/>
      </w:pPr>
      <w:r>
        <w:t xml:space="preserve">Student Name: </w:t>
      </w:r>
      <w:r w:rsidRPr="007C4FE9">
        <w:rPr>
          <w:b/>
          <w:bCs/>
        </w:rPr>
        <w:t>Daksh Jeena</w:t>
      </w:r>
      <w:r w:rsidR="00965279">
        <w:t xml:space="preserve">                                            </w:t>
      </w:r>
      <w:r w:rsidR="007C4FE9">
        <w:t xml:space="preserve"> </w:t>
      </w:r>
      <w:r w:rsidR="00965279">
        <w:t xml:space="preserve"> </w:t>
      </w:r>
      <w:r w:rsidR="00965279">
        <w:t>Student Name:</w:t>
      </w:r>
      <w:r w:rsidR="007C4FE9" w:rsidRPr="007C4FE9">
        <w:rPr>
          <w:b/>
          <w:sz w:val="26"/>
          <w:lang w:val="en-IN"/>
        </w:rPr>
        <w:t xml:space="preserve"> </w:t>
      </w:r>
      <w:r w:rsidR="007C4FE9" w:rsidRPr="00965279">
        <w:rPr>
          <w:b/>
          <w:sz w:val="26"/>
          <w:lang w:val="en-IN"/>
        </w:rPr>
        <w:t>Aman</w:t>
      </w:r>
      <w:r w:rsidR="007C4FE9">
        <w:rPr>
          <w:b/>
          <w:sz w:val="26"/>
          <w:lang w:val="en-IN"/>
        </w:rPr>
        <w:t xml:space="preserve"> Chourasia</w:t>
      </w:r>
    </w:p>
    <w:p w14:paraId="208E28B0" w14:textId="20E13928" w:rsidR="00D40AAE" w:rsidRDefault="00000000">
      <w:pPr>
        <w:spacing w:after="120" w:line="360" w:lineRule="auto"/>
      </w:pPr>
      <w:r>
        <w:t xml:space="preserve">Roll No.: </w:t>
      </w:r>
      <w:r w:rsidR="007C4FE9">
        <w:rPr>
          <w:b/>
          <w:sz w:val="26"/>
        </w:rPr>
        <w:t>2401560053</w:t>
      </w:r>
      <w:r w:rsidR="00965279">
        <w:t xml:space="preserve">                                                </w:t>
      </w:r>
      <w:r w:rsidR="007C4FE9">
        <w:t xml:space="preserve">   </w:t>
      </w:r>
      <w:r w:rsidR="00965279">
        <w:t xml:space="preserve">    </w:t>
      </w:r>
      <w:r w:rsidR="00965279">
        <w:t xml:space="preserve">Roll No.: </w:t>
      </w:r>
      <w:r w:rsidR="007C4FE9" w:rsidRPr="00965279">
        <w:rPr>
          <w:b/>
          <w:sz w:val="26"/>
        </w:rPr>
        <w:t>2401560044</w:t>
      </w:r>
      <w:r w:rsidR="007C4FE9">
        <w:t xml:space="preserve">                                                                                           </w:t>
      </w:r>
      <w:r w:rsidR="00965279">
        <w:t xml:space="preserve">   </w:t>
      </w:r>
      <w:r w:rsidR="00965279">
        <w:t xml:space="preserve">Date: _______________                                                     </w:t>
      </w:r>
      <w:r>
        <w:t>Date: ____________</w:t>
      </w:r>
      <w:r w:rsidR="007C4FE9">
        <w:t>___</w:t>
      </w:r>
    </w:p>
    <w:p w14:paraId="08BBAD66" w14:textId="77777777" w:rsidR="00D40AAE" w:rsidRDefault="00000000">
      <w:r>
        <w:br w:type="page"/>
      </w:r>
    </w:p>
    <w:p w14:paraId="22F7E425" w14:textId="77777777" w:rsidR="00D40AAE" w:rsidRDefault="00000000">
      <w:pPr>
        <w:pStyle w:val="Heading1"/>
      </w:pPr>
      <w:r>
        <w:lastRenderedPageBreak/>
        <w:t>CERTIFICATE</w:t>
      </w:r>
    </w:p>
    <w:p w14:paraId="1AF81ADD" w14:textId="206ED974" w:rsidR="00D40AAE" w:rsidRPr="00965279" w:rsidRDefault="00000000" w:rsidP="00965279">
      <w:pPr>
        <w:spacing w:after="120"/>
        <w:jc w:val="center"/>
        <w:rPr>
          <w:b/>
          <w:sz w:val="26"/>
        </w:rPr>
      </w:pPr>
      <w:r>
        <w:t>This is to certify that the Major Project entitled "</w:t>
      </w:r>
      <w:proofErr w:type="spellStart"/>
      <w:r>
        <w:t>PulseGrid</w:t>
      </w:r>
      <w:proofErr w:type="spellEnd"/>
      <w:r>
        <w:t xml:space="preserve">: AI-Powered Predictive Maintenance Platform for Industrial IoT", submitted by </w:t>
      </w:r>
      <w:r w:rsidR="00965279">
        <w:rPr>
          <w:b/>
          <w:sz w:val="26"/>
        </w:rPr>
        <w:t>Daksh Jeena (2401560053)</w:t>
      </w:r>
      <w:r w:rsidR="00965279">
        <w:rPr>
          <w:b/>
          <w:sz w:val="26"/>
        </w:rPr>
        <w:t xml:space="preserve"> and </w:t>
      </w:r>
      <w:r w:rsidR="00965279" w:rsidRPr="00965279">
        <w:rPr>
          <w:b/>
          <w:sz w:val="26"/>
          <w:lang w:val="en-IN"/>
        </w:rPr>
        <w:t>Aman</w:t>
      </w:r>
      <w:r w:rsidR="00965279">
        <w:rPr>
          <w:b/>
          <w:sz w:val="26"/>
          <w:lang w:val="en-IN"/>
        </w:rPr>
        <w:t xml:space="preserve"> Chourasia</w:t>
      </w:r>
      <w:r w:rsidR="00965279">
        <w:rPr>
          <w:b/>
          <w:sz w:val="26"/>
        </w:rPr>
        <w:t xml:space="preserve"> (</w:t>
      </w:r>
      <w:r w:rsidR="00965279" w:rsidRPr="00965279">
        <w:rPr>
          <w:b/>
          <w:sz w:val="26"/>
        </w:rPr>
        <w:t>2401560044</w:t>
      </w:r>
      <w:r w:rsidR="00965279">
        <w:rPr>
          <w:b/>
          <w:sz w:val="26"/>
        </w:rPr>
        <w:t>)</w:t>
      </w:r>
      <w:r w:rsidR="00965279">
        <w:rPr>
          <w:b/>
          <w:sz w:val="26"/>
        </w:rPr>
        <w:t xml:space="preserve"> </w:t>
      </w:r>
      <w:r>
        <w:t xml:space="preserve">to K.R. Mangalam University, Gurugram, India, is a record of </w:t>
      </w:r>
      <w:r w:rsidR="00965279">
        <w:t>Bonafide</w:t>
      </w:r>
      <w:r>
        <w:t xml:space="preserve"> project work carried out under my supervision and guidance and is worthy of consideration for the partial fulfilment of the degree of</w:t>
      </w:r>
      <w:r w:rsidR="00965279" w:rsidRPr="00965279">
        <w:rPr>
          <w:b/>
          <w:sz w:val="28"/>
        </w:rPr>
        <w:t xml:space="preserve"> </w:t>
      </w:r>
      <w:r w:rsidR="00965279" w:rsidRPr="00965279">
        <w:rPr>
          <w:b/>
          <w:szCs w:val="24"/>
        </w:rPr>
        <w:t>MASTER OF COMPUTER APPLICATIONS</w:t>
      </w:r>
      <w:r w:rsidR="00965279" w:rsidRPr="00965279">
        <w:rPr>
          <w:szCs w:val="24"/>
        </w:rPr>
        <w:t xml:space="preserve"> </w:t>
      </w:r>
      <w:r>
        <w:t>of the University.</w:t>
      </w:r>
    </w:p>
    <w:p w14:paraId="3B2B4556" w14:textId="77777777" w:rsidR="00D40AAE" w:rsidRDefault="00D40AAE"/>
    <w:p w14:paraId="060FBECD" w14:textId="77777777" w:rsidR="00D40AAE" w:rsidRDefault="00D40AAE"/>
    <w:p w14:paraId="251767AF" w14:textId="77777777" w:rsidR="00D40AAE" w:rsidRDefault="00D40AAE"/>
    <w:p w14:paraId="0DF17AAC" w14:textId="0FFB2BB7" w:rsidR="00D40AAE" w:rsidRDefault="00000000">
      <w:pPr>
        <w:spacing w:after="120" w:line="360" w:lineRule="auto"/>
      </w:pPr>
      <w:r>
        <w:t xml:space="preserve">(Signature of Internal Supervisor)                    </w:t>
      </w:r>
    </w:p>
    <w:p w14:paraId="03FBC0A6" w14:textId="6EBAFE2D" w:rsidR="00D40AAE" w:rsidRDefault="00000000">
      <w:pPr>
        <w:spacing w:after="120" w:line="360" w:lineRule="auto"/>
      </w:pPr>
      <w:r>
        <w:t>Name:</w:t>
      </w:r>
      <w:r w:rsidR="00965279" w:rsidRPr="00965279">
        <w:rPr>
          <w:sz w:val="32"/>
          <w:szCs w:val="32"/>
          <w:lang w:val="en-IN"/>
        </w:rPr>
        <w:t xml:space="preserve"> </w:t>
      </w:r>
      <w:r w:rsidR="00965279" w:rsidRPr="00965279">
        <w:rPr>
          <w:sz w:val="32"/>
          <w:szCs w:val="32"/>
          <w:lang w:val="en-IN"/>
        </w:rPr>
        <w:t>Atisha Dahiya</w:t>
      </w:r>
      <w:r>
        <w:t xml:space="preserve">      </w:t>
      </w:r>
    </w:p>
    <w:p w14:paraId="6C1A6191" w14:textId="24951139" w:rsidR="00D40AAE" w:rsidRDefault="00000000">
      <w:pPr>
        <w:spacing w:after="120" w:line="360" w:lineRule="auto"/>
      </w:pPr>
      <w:r>
        <w:t xml:space="preserve">Designation: ___________________                    </w:t>
      </w:r>
    </w:p>
    <w:p w14:paraId="4B1DD988" w14:textId="57990657" w:rsidR="00D40AAE" w:rsidRDefault="00000000">
      <w:pPr>
        <w:spacing w:after="120" w:line="360" w:lineRule="auto"/>
      </w:pPr>
      <w:r>
        <w:t xml:space="preserve">Date: _________________________                    </w:t>
      </w:r>
    </w:p>
    <w:p w14:paraId="532F18F0" w14:textId="77777777" w:rsidR="00D40AAE" w:rsidRDefault="00000000">
      <w:r>
        <w:br w:type="page"/>
      </w:r>
    </w:p>
    <w:p w14:paraId="50DC838E" w14:textId="77777777" w:rsidR="00D40AAE" w:rsidRDefault="00000000">
      <w:pPr>
        <w:pStyle w:val="Heading1"/>
      </w:pPr>
      <w:r>
        <w:lastRenderedPageBreak/>
        <w:t>INDEX</w:t>
      </w:r>
    </w:p>
    <w:tbl>
      <w:tblPr>
        <w:tblStyle w:val="LightGrid-Accent1"/>
        <w:tblW w:w="9564" w:type="dxa"/>
        <w:jc w:val="center"/>
        <w:tblLook w:val="04A0" w:firstRow="1" w:lastRow="0" w:firstColumn="1" w:lastColumn="0" w:noHBand="0" w:noVBand="1"/>
      </w:tblPr>
      <w:tblGrid>
        <w:gridCol w:w="3188"/>
        <w:gridCol w:w="3188"/>
        <w:gridCol w:w="3188"/>
      </w:tblGrid>
      <w:tr w:rsidR="00D40AAE" w14:paraId="4804947A" w14:textId="77777777" w:rsidTr="007C4FE9">
        <w:trPr>
          <w:cnfStyle w:val="100000000000" w:firstRow="1" w:lastRow="0" w:firstColumn="0" w:lastColumn="0" w:oddVBand="0" w:evenVBand="0" w:oddHBand="0"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3188" w:type="dxa"/>
          </w:tcPr>
          <w:p w14:paraId="36AFCCA8" w14:textId="77777777" w:rsidR="00D40AAE" w:rsidRDefault="00000000">
            <w:r>
              <w:rPr>
                <w:sz w:val="20"/>
              </w:rPr>
              <w:t>S.No.</w:t>
            </w:r>
          </w:p>
        </w:tc>
        <w:tc>
          <w:tcPr>
            <w:tcW w:w="3188" w:type="dxa"/>
          </w:tcPr>
          <w:p w14:paraId="114B1C5B"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Content</w:t>
            </w:r>
          </w:p>
        </w:tc>
        <w:tc>
          <w:tcPr>
            <w:tcW w:w="3188" w:type="dxa"/>
          </w:tcPr>
          <w:p w14:paraId="098B81F0"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Page No.</w:t>
            </w:r>
          </w:p>
        </w:tc>
      </w:tr>
      <w:tr w:rsidR="00D40AAE" w14:paraId="664C52A8" w14:textId="77777777" w:rsidTr="007C4FE9">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72C0E050" w14:textId="77777777" w:rsidR="00D40AAE" w:rsidRDefault="00D40AAE"/>
        </w:tc>
        <w:tc>
          <w:tcPr>
            <w:tcW w:w="3188" w:type="dxa"/>
          </w:tcPr>
          <w:p w14:paraId="6C6A4EA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Project Completion Certificate</w:t>
            </w:r>
          </w:p>
        </w:tc>
        <w:tc>
          <w:tcPr>
            <w:tcW w:w="3188" w:type="dxa"/>
          </w:tcPr>
          <w:p w14:paraId="45584498" w14:textId="77777777" w:rsidR="00D40AAE" w:rsidRDefault="00D40AAE">
            <w:pPr>
              <w:cnfStyle w:val="000000100000" w:firstRow="0" w:lastRow="0" w:firstColumn="0" w:lastColumn="0" w:oddVBand="0" w:evenVBand="0" w:oddHBand="1" w:evenHBand="0" w:firstRowFirstColumn="0" w:firstRowLastColumn="0" w:lastRowFirstColumn="0" w:lastRowLastColumn="0"/>
            </w:pPr>
          </w:p>
        </w:tc>
      </w:tr>
      <w:tr w:rsidR="00D40AAE" w14:paraId="1823DD24" w14:textId="77777777" w:rsidTr="007C4FE9">
        <w:trPr>
          <w:cnfStyle w:val="000000010000" w:firstRow="0" w:lastRow="0" w:firstColumn="0" w:lastColumn="0" w:oddVBand="0" w:evenVBand="0" w:oddHBand="0" w:evenHBand="1"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190BF643" w14:textId="77777777" w:rsidR="00D40AAE" w:rsidRDefault="00000000">
            <w:r>
              <w:rPr>
                <w:sz w:val="20"/>
              </w:rPr>
              <w:t>1</w:t>
            </w:r>
          </w:p>
        </w:tc>
        <w:tc>
          <w:tcPr>
            <w:tcW w:w="3188" w:type="dxa"/>
          </w:tcPr>
          <w:p w14:paraId="7AF32C26"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Abstract</w:t>
            </w:r>
          </w:p>
        </w:tc>
        <w:tc>
          <w:tcPr>
            <w:tcW w:w="3188" w:type="dxa"/>
          </w:tcPr>
          <w:p w14:paraId="5DF19667" w14:textId="77777777" w:rsidR="00D40AAE" w:rsidRDefault="00D40AAE">
            <w:pPr>
              <w:cnfStyle w:val="000000010000" w:firstRow="0" w:lastRow="0" w:firstColumn="0" w:lastColumn="0" w:oddVBand="0" w:evenVBand="0" w:oddHBand="0" w:evenHBand="1" w:firstRowFirstColumn="0" w:firstRowLastColumn="0" w:lastRowFirstColumn="0" w:lastRowLastColumn="0"/>
            </w:pPr>
          </w:p>
        </w:tc>
      </w:tr>
      <w:tr w:rsidR="00D40AAE" w14:paraId="036B3155" w14:textId="77777777" w:rsidTr="007C4FE9">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32E75AE3" w14:textId="77777777" w:rsidR="00D40AAE" w:rsidRDefault="00000000">
            <w:r>
              <w:rPr>
                <w:sz w:val="20"/>
              </w:rPr>
              <w:t>2</w:t>
            </w:r>
          </w:p>
        </w:tc>
        <w:tc>
          <w:tcPr>
            <w:tcW w:w="3188" w:type="dxa"/>
          </w:tcPr>
          <w:p w14:paraId="709681C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Introduction</w:t>
            </w:r>
          </w:p>
        </w:tc>
        <w:tc>
          <w:tcPr>
            <w:tcW w:w="3188" w:type="dxa"/>
          </w:tcPr>
          <w:p w14:paraId="58FD2B19" w14:textId="77777777" w:rsidR="00D40AAE" w:rsidRDefault="00D40AAE">
            <w:pPr>
              <w:cnfStyle w:val="000000100000" w:firstRow="0" w:lastRow="0" w:firstColumn="0" w:lastColumn="0" w:oddVBand="0" w:evenVBand="0" w:oddHBand="1" w:evenHBand="0" w:firstRowFirstColumn="0" w:firstRowLastColumn="0" w:lastRowFirstColumn="0" w:lastRowLastColumn="0"/>
            </w:pPr>
          </w:p>
        </w:tc>
      </w:tr>
      <w:tr w:rsidR="00D40AAE" w14:paraId="5A92E1E6" w14:textId="77777777" w:rsidTr="007C4FE9">
        <w:trPr>
          <w:cnfStyle w:val="000000010000" w:firstRow="0" w:lastRow="0" w:firstColumn="0" w:lastColumn="0" w:oddVBand="0" w:evenVBand="0" w:oddHBand="0" w:evenHBand="1"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425035C9" w14:textId="77777777" w:rsidR="00D40AAE" w:rsidRDefault="00000000">
            <w:r>
              <w:rPr>
                <w:sz w:val="20"/>
              </w:rPr>
              <w:t>3</w:t>
            </w:r>
          </w:p>
        </w:tc>
        <w:tc>
          <w:tcPr>
            <w:tcW w:w="3188" w:type="dxa"/>
          </w:tcPr>
          <w:p w14:paraId="1A2C4ACC"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Motivation</w:t>
            </w:r>
          </w:p>
        </w:tc>
        <w:tc>
          <w:tcPr>
            <w:tcW w:w="3188" w:type="dxa"/>
          </w:tcPr>
          <w:p w14:paraId="303E215E" w14:textId="77777777" w:rsidR="00D40AAE" w:rsidRDefault="00D40AAE">
            <w:pPr>
              <w:cnfStyle w:val="000000010000" w:firstRow="0" w:lastRow="0" w:firstColumn="0" w:lastColumn="0" w:oddVBand="0" w:evenVBand="0" w:oddHBand="0" w:evenHBand="1" w:firstRowFirstColumn="0" w:firstRowLastColumn="0" w:lastRowFirstColumn="0" w:lastRowLastColumn="0"/>
            </w:pPr>
          </w:p>
        </w:tc>
      </w:tr>
      <w:tr w:rsidR="00D40AAE" w14:paraId="30C511A3" w14:textId="77777777" w:rsidTr="007C4FE9">
        <w:trPr>
          <w:cnfStyle w:val="000000100000" w:firstRow="0" w:lastRow="0" w:firstColumn="0" w:lastColumn="0" w:oddVBand="0" w:evenVBand="0" w:oddHBand="1" w:evenHBand="0" w:firstRowFirstColumn="0" w:firstRowLastColumn="0" w:lastRowFirstColumn="0" w:lastRowLastColumn="0"/>
          <w:trHeight w:val="1048"/>
          <w:jc w:val="center"/>
        </w:trPr>
        <w:tc>
          <w:tcPr>
            <w:cnfStyle w:val="001000000000" w:firstRow="0" w:lastRow="0" w:firstColumn="1" w:lastColumn="0" w:oddVBand="0" w:evenVBand="0" w:oddHBand="0" w:evenHBand="0" w:firstRowFirstColumn="0" w:firstRowLastColumn="0" w:lastRowFirstColumn="0" w:lastRowLastColumn="0"/>
            <w:tcW w:w="3188" w:type="dxa"/>
          </w:tcPr>
          <w:p w14:paraId="4FF10AB9" w14:textId="77777777" w:rsidR="00D40AAE" w:rsidRDefault="00000000">
            <w:r>
              <w:rPr>
                <w:sz w:val="20"/>
              </w:rPr>
              <w:t>4</w:t>
            </w:r>
          </w:p>
        </w:tc>
        <w:tc>
          <w:tcPr>
            <w:tcW w:w="3188" w:type="dxa"/>
          </w:tcPr>
          <w:p w14:paraId="6D3530B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Literature Review / Comparative Work Evaluation</w:t>
            </w:r>
          </w:p>
        </w:tc>
        <w:tc>
          <w:tcPr>
            <w:tcW w:w="3188" w:type="dxa"/>
          </w:tcPr>
          <w:p w14:paraId="2C9A2689" w14:textId="77777777" w:rsidR="00D40AAE" w:rsidRDefault="00D40AAE">
            <w:pPr>
              <w:cnfStyle w:val="000000100000" w:firstRow="0" w:lastRow="0" w:firstColumn="0" w:lastColumn="0" w:oddVBand="0" w:evenVBand="0" w:oddHBand="1" w:evenHBand="0" w:firstRowFirstColumn="0" w:firstRowLastColumn="0" w:lastRowFirstColumn="0" w:lastRowLastColumn="0"/>
            </w:pPr>
          </w:p>
        </w:tc>
      </w:tr>
      <w:tr w:rsidR="00D40AAE" w14:paraId="4DA76D75" w14:textId="77777777" w:rsidTr="007C4FE9">
        <w:trPr>
          <w:cnfStyle w:val="000000010000" w:firstRow="0" w:lastRow="0" w:firstColumn="0" w:lastColumn="0" w:oddVBand="0" w:evenVBand="0" w:oddHBand="0" w:evenHBand="1"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3188" w:type="dxa"/>
          </w:tcPr>
          <w:p w14:paraId="13427914" w14:textId="77777777" w:rsidR="00D40AAE" w:rsidRDefault="00000000">
            <w:r>
              <w:rPr>
                <w:sz w:val="20"/>
              </w:rPr>
              <w:t>5</w:t>
            </w:r>
          </w:p>
        </w:tc>
        <w:tc>
          <w:tcPr>
            <w:tcW w:w="3188" w:type="dxa"/>
          </w:tcPr>
          <w:p w14:paraId="782BA61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Gap Analysis</w:t>
            </w:r>
          </w:p>
        </w:tc>
        <w:tc>
          <w:tcPr>
            <w:tcW w:w="3188" w:type="dxa"/>
          </w:tcPr>
          <w:p w14:paraId="3D8FB88A" w14:textId="77777777" w:rsidR="00D40AAE" w:rsidRDefault="00D40AAE">
            <w:pPr>
              <w:cnfStyle w:val="000000010000" w:firstRow="0" w:lastRow="0" w:firstColumn="0" w:lastColumn="0" w:oddVBand="0" w:evenVBand="0" w:oddHBand="0" w:evenHBand="1" w:firstRowFirstColumn="0" w:firstRowLastColumn="0" w:lastRowFirstColumn="0" w:lastRowLastColumn="0"/>
            </w:pPr>
          </w:p>
        </w:tc>
      </w:tr>
      <w:tr w:rsidR="00D40AAE" w14:paraId="5A4E4667" w14:textId="77777777" w:rsidTr="007C4FE9">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2B1F0DDA" w14:textId="77777777" w:rsidR="00D40AAE" w:rsidRDefault="00000000">
            <w:r>
              <w:rPr>
                <w:sz w:val="20"/>
              </w:rPr>
              <w:t>6</w:t>
            </w:r>
          </w:p>
        </w:tc>
        <w:tc>
          <w:tcPr>
            <w:tcW w:w="3188" w:type="dxa"/>
          </w:tcPr>
          <w:p w14:paraId="616330B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Problem Statement</w:t>
            </w:r>
          </w:p>
        </w:tc>
        <w:tc>
          <w:tcPr>
            <w:tcW w:w="3188" w:type="dxa"/>
          </w:tcPr>
          <w:p w14:paraId="355007F6" w14:textId="77777777" w:rsidR="00D40AAE" w:rsidRDefault="00D40AAE">
            <w:pPr>
              <w:cnfStyle w:val="000000100000" w:firstRow="0" w:lastRow="0" w:firstColumn="0" w:lastColumn="0" w:oddVBand="0" w:evenVBand="0" w:oddHBand="1" w:evenHBand="0" w:firstRowFirstColumn="0" w:firstRowLastColumn="0" w:lastRowFirstColumn="0" w:lastRowLastColumn="0"/>
            </w:pPr>
          </w:p>
        </w:tc>
      </w:tr>
      <w:tr w:rsidR="00D40AAE" w14:paraId="232ACBA2" w14:textId="77777777" w:rsidTr="007C4FE9">
        <w:trPr>
          <w:cnfStyle w:val="000000010000" w:firstRow="0" w:lastRow="0" w:firstColumn="0" w:lastColumn="0" w:oddVBand="0" w:evenVBand="0" w:oddHBand="0" w:evenHBand="1"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07EFB5B0" w14:textId="77777777" w:rsidR="00D40AAE" w:rsidRDefault="00000000">
            <w:r>
              <w:rPr>
                <w:sz w:val="20"/>
              </w:rPr>
              <w:t>7</w:t>
            </w:r>
          </w:p>
        </w:tc>
        <w:tc>
          <w:tcPr>
            <w:tcW w:w="3188" w:type="dxa"/>
          </w:tcPr>
          <w:p w14:paraId="1219D35E"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Objectives</w:t>
            </w:r>
          </w:p>
        </w:tc>
        <w:tc>
          <w:tcPr>
            <w:tcW w:w="3188" w:type="dxa"/>
          </w:tcPr>
          <w:p w14:paraId="03CE79FF" w14:textId="77777777" w:rsidR="00D40AAE" w:rsidRDefault="00D40AAE">
            <w:pPr>
              <w:cnfStyle w:val="000000010000" w:firstRow="0" w:lastRow="0" w:firstColumn="0" w:lastColumn="0" w:oddVBand="0" w:evenVBand="0" w:oddHBand="0" w:evenHBand="1" w:firstRowFirstColumn="0" w:firstRowLastColumn="0" w:lastRowFirstColumn="0" w:lastRowLastColumn="0"/>
            </w:pPr>
          </w:p>
        </w:tc>
      </w:tr>
      <w:tr w:rsidR="00D40AAE" w14:paraId="04DE6470" w14:textId="77777777" w:rsidTr="007C4FE9">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3BD2CED5" w14:textId="77777777" w:rsidR="00D40AAE" w:rsidRDefault="00000000">
            <w:r>
              <w:rPr>
                <w:sz w:val="20"/>
              </w:rPr>
              <w:t>8</w:t>
            </w:r>
          </w:p>
        </w:tc>
        <w:tc>
          <w:tcPr>
            <w:tcW w:w="3188" w:type="dxa"/>
          </w:tcPr>
          <w:p w14:paraId="2155981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Tools / Platforms Used</w:t>
            </w:r>
          </w:p>
        </w:tc>
        <w:tc>
          <w:tcPr>
            <w:tcW w:w="3188" w:type="dxa"/>
          </w:tcPr>
          <w:p w14:paraId="6BB7CA72" w14:textId="77777777" w:rsidR="00D40AAE" w:rsidRDefault="00D40AAE">
            <w:pPr>
              <w:cnfStyle w:val="000000100000" w:firstRow="0" w:lastRow="0" w:firstColumn="0" w:lastColumn="0" w:oddVBand="0" w:evenVBand="0" w:oddHBand="1" w:evenHBand="0" w:firstRowFirstColumn="0" w:firstRowLastColumn="0" w:lastRowFirstColumn="0" w:lastRowLastColumn="0"/>
            </w:pPr>
          </w:p>
        </w:tc>
      </w:tr>
      <w:tr w:rsidR="00D40AAE" w14:paraId="11497A82" w14:textId="77777777" w:rsidTr="007C4FE9">
        <w:trPr>
          <w:cnfStyle w:val="000000010000" w:firstRow="0" w:lastRow="0" w:firstColumn="0" w:lastColumn="0" w:oddVBand="0" w:evenVBand="0" w:oddHBand="0" w:evenHBand="1"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62BFDB40" w14:textId="77777777" w:rsidR="00D40AAE" w:rsidRDefault="00000000">
            <w:r>
              <w:rPr>
                <w:sz w:val="20"/>
              </w:rPr>
              <w:t>9</w:t>
            </w:r>
          </w:p>
        </w:tc>
        <w:tc>
          <w:tcPr>
            <w:tcW w:w="3188" w:type="dxa"/>
          </w:tcPr>
          <w:p w14:paraId="754B19C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Methodology</w:t>
            </w:r>
          </w:p>
        </w:tc>
        <w:tc>
          <w:tcPr>
            <w:tcW w:w="3188" w:type="dxa"/>
          </w:tcPr>
          <w:p w14:paraId="5D2937AB" w14:textId="77777777" w:rsidR="00D40AAE" w:rsidRDefault="00D40AAE">
            <w:pPr>
              <w:cnfStyle w:val="000000010000" w:firstRow="0" w:lastRow="0" w:firstColumn="0" w:lastColumn="0" w:oddVBand="0" w:evenVBand="0" w:oddHBand="0" w:evenHBand="1" w:firstRowFirstColumn="0" w:firstRowLastColumn="0" w:lastRowFirstColumn="0" w:lastRowLastColumn="0"/>
            </w:pPr>
          </w:p>
        </w:tc>
      </w:tr>
      <w:tr w:rsidR="00D40AAE" w14:paraId="5F9A06D6" w14:textId="77777777" w:rsidTr="007C4FE9">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4AED8978" w14:textId="77777777" w:rsidR="00D40AAE" w:rsidRDefault="00000000">
            <w:r>
              <w:rPr>
                <w:sz w:val="20"/>
              </w:rPr>
              <w:t>10</w:t>
            </w:r>
          </w:p>
        </w:tc>
        <w:tc>
          <w:tcPr>
            <w:tcW w:w="3188" w:type="dxa"/>
          </w:tcPr>
          <w:p w14:paraId="15BF9BEF"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Experimental Setup</w:t>
            </w:r>
          </w:p>
        </w:tc>
        <w:tc>
          <w:tcPr>
            <w:tcW w:w="3188" w:type="dxa"/>
          </w:tcPr>
          <w:p w14:paraId="72CDE368" w14:textId="77777777" w:rsidR="00D40AAE" w:rsidRDefault="00D40AAE">
            <w:pPr>
              <w:cnfStyle w:val="000000100000" w:firstRow="0" w:lastRow="0" w:firstColumn="0" w:lastColumn="0" w:oddVBand="0" w:evenVBand="0" w:oddHBand="1" w:evenHBand="0" w:firstRowFirstColumn="0" w:firstRowLastColumn="0" w:lastRowFirstColumn="0" w:lastRowLastColumn="0"/>
            </w:pPr>
          </w:p>
        </w:tc>
      </w:tr>
      <w:tr w:rsidR="00D40AAE" w14:paraId="4999A074" w14:textId="77777777" w:rsidTr="007C4FE9">
        <w:trPr>
          <w:cnfStyle w:val="000000010000" w:firstRow="0" w:lastRow="0" w:firstColumn="0" w:lastColumn="0" w:oddVBand="0" w:evenVBand="0" w:oddHBand="0" w:evenHBand="1"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33053BE6" w14:textId="77777777" w:rsidR="00D40AAE" w:rsidRDefault="00000000">
            <w:r>
              <w:rPr>
                <w:sz w:val="20"/>
              </w:rPr>
              <w:t>11</w:t>
            </w:r>
          </w:p>
        </w:tc>
        <w:tc>
          <w:tcPr>
            <w:tcW w:w="3188" w:type="dxa"/>
          </w:tcPr>
          <w:p w14:paraId="6AD7BF9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Evaluation Metrics</w:t>
            </w:r>
          </w:p>
        </w:tc>
        <w:tc>
          <w:tcPr>
            <w:tcW w:w="3188" w:type="dxa"/>
          </w:tcPr>
          <w:p w14:paraId="71DD15C8" w14:textId="77777777" w:rsidR="00D40AAE" w:rsidRDefault="00D40AAE">
            <w:pPr>
              <w:cnfStyle w:val="000000010000" w:firstRow="0" w:lastRow="0" w:firstColumn="0" w:lastColumn="0" w:oddVBand="0" w:evenVBand="0" w:oddHBand="0" w:evenHBand="1" w:firstRowFirstColumn="0" w:firstRowLastColumn="0" w:lastRowFirstColumn="0" w:lastRowLastColumn="0"/>
            </w:pPr>
          </w:p>
        </w:tc>
      </w:tr>
      <w:tr w:rsidR="00D40AAE" w14:paraId="17B8C7FC" w14:textId="77777777" w:rsidTr="007C4FE9">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25AD534A" w14:textId="77777777" w:rsidR="00D40AAE" w:rsidRDefault="00000000">
            <w:r>
              <w:rPr>
                <w:sz w:val="20"/>
              </w:rPr>
              <w:t>12</w:t>
            </w:r>
          </w:p>
        </w:tc>
        <w:tc>
          <w:tcPr>
            <w:tcW w:w="3188" w:type="dxa"/>
          </w:tcPr>
          <w:p w14:paraId="05610CDC"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Results and Discussion</w:t>
            </w:r>
          </w:p>
        </w:tc>
        <w:tc>
          <w:tcPr>
            <w:tcW w:w="3188" w:type="dxa"/>
          </w:tcPr>
          <w:p w14:paraId="773718A1" w14:textId="77777777" w:rsidR="00D40AAE" w:rsidRDefault="00D40AAE">
            <w:pPr>
              <w:cnfStyle w:val="000000100000" w:firstRow="0" w:lastRow="0" w:firstColumn="0" w:lastColumn="0" w:oddVBand="0" w:evenVBand="0" w:oddHBand="1" w:evenHBand="0" w:firstRowFirstColumn="0" w:firstRowLastColumn="0" w:lastRowFirstColumn="0" w:lastRowLastColumn="0"/>
            </w:pPr>
          </w:p>
        </w:tc>
      </w:tr>
      <w:tr w:rsidR="00D40AAE" w14:paraId="1DF0D2FE" w14:textId="77777777" w:rsidTr="007C4FE9">
        <w:trPr>
          <w:cnfStyle w:val="000000010000" w:firstRow="0" w:lastRow="0" w:firstColumn="0" w:lastColumn="0" w:oddVBand="0" w:evenVBand="0" w:oddHBand="0" w:evenHBand="1"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3188" w:type="dxa"/>
          </w:tcPr>
          <w:p w14:paraId="26DCCCD0" w14:textId="77777777" w:rsidR="00D40AAE" w:rsidRDefault="00000000">
            <w:r>
              <w:rPr>
                <w:sz w:val="20"/>
              </w:rPr>
              <w:t>13</w:t>
            </w:r>
          </w:p>
        </w:tc>
        <w:tc>
          <w:tcPr>
            <w:tcW w:w="3188" w:type="dxa"/>
          </w:tcPr>
          <w:p w14:paraId="7FAA1F3A"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Conclusion &amp; Future Work</w:t>
            </w:r>
          </w:p>
        </w:tc>
        <w:tc>
          <w:tcPr>
            <w:tcW w:w="3188" w:type="dxa"/>
          </w:tcPr>
          <w:p w14:paraId="3C7CE1D7" w14:textId="77777777" w:rsidR="00D40AAE" w:rsidRDefault="00D40AAE">
            <w:pPr>
              <w:cnfStyle w:val="000000010000" w:firstRow="0" w:lastRow="0" w:firstColumn="0" w:lastColumn="0" w:oddVBand="0" w:evenVBand="0" w:oddHBand="0" w:evenHBand="1" w:firstRowFirstColumn="0" w:firstRowLastColumn="0" w:lastRowFirstColumn="0" w:lastRowLastColumn="0"/>
            </w:pPr>
          </w:p>
        </w:tc>
      </w:tr>
      <w:tr w:rsidR="00D40AAE" w14:paraId="625E0E31" w14:textId="77777777" w:rsidTr="007C4FE9">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3188" w:type="dxa"/>
          </w:tcPr>
          <w:p w14:paraId="3ADB249A" w14:textId="77777777" w:rsidR="00D40AAE" w:rsidRDefault="00000000">
            <w:r>
              <w:rPr>
                <w:sz w:val="20"/>
              </w:rPr>
              <w:t>14</w:t>
            </w:r>
          </w:p>
        </w:tc>
        <w:tc>
          <w:tcPr>
            <w:tcW w:w="3188" w:type="dxa"/>
          </w:tcPr>
          <w:p w14:paraId="041808FB"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References</w:t>
            </w:r>
          </w:p>
        </w:tc>
        <w:tc>
          <w:tcPr>
            <w:tcW w:w="3188" w:type="dxa"/>
          </w:tcPr>
          <w:p w14:paraId="291D4147" w14:textId="77777777" w:rsidR="00D40AAE" w:rsidRDefault="00D40AAE">
            <w:pPr>
              <w:cnfStyle w:val="000000100000" w:firstRow="0" w:lastRow="0" w:firstColumn="0" w:lastColumn="0" w:oddVBand="0" w:evenVBand="0" w:oddHBand="1" w:evenHBand="0" w:firstRowFirstColumn="0" w:firstRowLastColumn="0" w:lastRowFirstColumn="0" w:lastRowLastColumn="0"/>
            </w:pPr>
          </w:p>
        </w:tc>
      </w:tr>
      <w:tr w:rsidR="00D40AAE" w14:paraId="54D393B4" w14:textId="77777777" w:rsidTr="007C4FE9">
        <w:trPr>
          <w:cnfStyle w:val="000000010000" w:firstRow="0" w:lastRow="0" w:firstColumn="0" w:lastColumn="0" w:oddVBand="0" w:evenVBand="0" w:oddHBand="0" w:evenHBand="1" w:firstRowFirstColumn="0" w:firstRowLastColumn="0" w:lastRowFirstColumn="0" w:lastRowLastColumn="0"/>
          <w:trHeight w:val="1048"/>
          <w:jc w:val="center"/>
        </w:trPr>
        <w:tc>
          <w:tcPr>
            <w:cnfStyle w:val="001000000000" w:firstRow="0" w:lastRow="0" w:firstColumn="1" w:lastColumn="0" w:oddVBand="0" w:evenVBand="0" w:oddHBand="0" w:evenHBand="0" w:firstRowFirstColumn="0" w:firstRowLastColumn="0" w:lastRowFirstColumn="0" w:lastRowLastColumn="0"/>
            <w:tcW w:w="3188" w:type="dxa"/>
          </w:tcPr>
          <w:p w14:paraId="4D535FFE" w14:textId="77777777" w:rsidR="00D40AAE" w:rsidRDefault="00D40AAE"/>
        </w:tc>
        <w:tc>
          <w:tcPr>
            <w:tcW w:w="3188" w:type="dxa"/>
          </w:tcPr>
          <w:p w14:paraId="1296663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Annexure I - Plagiarism Declaration Certificate</w:t>
            </w:r>
          </w:p>
        </w:tc>
        <w:tc>
          <w:tcPr>
            <w:tcW w:w="3188" w:type="dxa"/>
          </w:tcPr>
          <w:p w14:paraId="2EDC4F1B" w14:textId="77777777" w:rsidR="00D40AAE" w:rsidRDefault="00D40AAE">
            <w:pPr>
              <w:cnfStyle w:val="000000010000" w:firstRow="0" w:lastRow="0" w:firstColumn="0" w:lastColumn="0" w:oddVBand="0" w:evenVBand="0" w:oddHBand="0" w:evenHBand="1" w:firstRowFirstColumn="0" w:firstRowLastColumn="0" w:lastRowFirstColumn="0" w:lastRowLastColumn="0"/>
            </w:pPr>
          </w:p>
        </w:tc>
      </w:tr>
    </w:tbl>
    <w:p w14:paraId="53D63283" w14:textId="77777777" w:rsidR="00D40AAE" w:rsidRDefault="00D40AAE"/>
    <w:p w14:paraId="5B5CA86D" w14:textId="77777777" w:rsidR="00D40AAE" w:rsidRDefault="00000000">
      <w:r>
        <w:br w:type="page"/>
      </w:r>
    </w:p>
    <w:p w14:paraId="0CB63977" w14:textId="77777777" w:rsidR="00D40AAE" w:rsidRDefault="00000000">
      <w:pPr>
        <w:pStyle w:val="Heading1"/>
      </w:pPr>
      <w:r>
        <w:lastRenderedPageBreak/>
        <w:t>ABSTRACT</w:t>
      </w:r>
    </w:p>
    <w:p w14:paraId="45C731DE" w14:textId="77777777" w:rsidR="00D40AAE" w:rsidRDefault="00000000">
      <w:pPr>
        <w:spacing w:after="120" w:line="360" w:lineRule="auto"/>
      </w:pPr>
      <w:r>
        <w:rPr>
          <w:b/>
        </w:rPr>
        <w:t>Keywords: Predictive Maintenance, Industrial IoT, Machine Learning, Random Forest, Sensor Analytics, Real-Time Dashboard, FastAPI, React</w:t>
      </w:r>
    </w:p>
    <w:p w14:paraId="05D0EEDD" w14:textId="77777777" w:rsidR="00D40AAE" w:rsidRDefault="00D40AAE"/>
    <w:p w14:paraId="3B684643" w14:textId="77777777" w:rsidR="00D40AAE" w:rsidRDefault="00000000">
      <w:pPr>
        <w:spacing w:after="120" w:line="360" w:lineRule="auto"/>
      </w:pPr>
      <w:r>
        <w:t>Industrial machinery downtime costs manufacturers an estimated $50 billion annually worldwide. Traditional maintenance strategies - reactive (fix after failure) and preventive (fixed-schedule servicing) - are either too late or too wasteful. Predictive maintenance, which leverages real-time sensor data and machine learning to forecast failures before they occur, represents a paradigm shift towards intelligent manufacturing.</w:t>
      </w:r>
    </w:p>
    <w:p w14:paraId="2A5C581A" w14:textId="77777777" w:rsidR="00D40AAE" w:rsidRDefault="00000000">
      <w:pPr>
        <w:spacing w:after="120" w:line="360" w:lineRule="auto"/>
      </w:pPr>
      <w:r>
        <w:t>This project presents PulseGrid, an end-to-end, full-stack, AI-powered predictive maintenance platform designed for Industrial IoT (IIoT) environments. PulseGrid ingests real-time sensor telemetry from simulated CNC machines and industrial equipment, processes the data through an automated cleaning and feature-engineering pipeline, and feeds it into a Random Forest classifier trained on the AI4I 2020 Predictive Maintenance Dataset (10,000 records, 14 features) from the UCI Machine Learning Repository.</w:t>
      </w:r>
    </w:p>
    <w:p w14:paraId="33AC962B" w14:textId="77777777" w:rsidR="00D40AAE" w:rsidRDefault="00000000">
      <w:pPr>
        <w:spacing w:after="120" w:line="360" w:lineRule="auto"/>
      </w:pPr>
      <w:r>
        <w:t>The platform comprises four major subsystems:</w:t>
      </w:r>
    </w:p>
    <w:p w14:paraId="7F09B65A" w14:textId="77777777" w:rsidR="00D40AAE" w:rsidRDefault="00000000">
      <w:pPr>
        <w:spacing w:after="120" w:line="360" w:lineRule="auto"/>
      </w:pPr>
      <w:r>
        <w:t>1. Machine Learning Pipeline - An automated scikit-learn pipeline that handles data cleaning, categorical encoding, feature engineering (temperature differential, power metric), median imputation, standard scaling, and Random Forest classification with class balancing. The model achieves 99.0% accuracy, 94.4% precision, 75.0% recall, and an F1-score of 0.836 on the test set.</w:t>
      </w:r>
    </w:p>
    <w:p w14:paraId="32A58685" w14:textId="77777777" w:rsidR="00D40AAE" w:rsidRDefault="00000000">
      <w:pPr>
        <w:spacing w:after="120" w:line="360" w:lineRule="auto"/>
      </w:pPr>
      <w:r>
        <w:t>2. Backend API Server - A FastAPI-based REST API with 18+ endpoints for sensor data ingestion, ML inference, alert management, AI chatbot query processing, model metrics monitoring, dataset upload with auto-retrain, sensor calibration management, and data quality analysis.</w:t>
      </w:r>
    </w:p>
    <w:p w14:paraId="13265E7B" w14:textId="77777777" w:rsidR="00D40AAE" w:rsidRDefault="00000000">
      <w:pPr>
        <w:spacing w:after="120" w:line="360" w:lineRule="auto"/>
      </w:pPr>
      <w:r>
        <w:t>3. Real-Time Frontend Dashboard - A 7-tab React + Vite dashboard with a premium dark-mode glassmorphism UI featuring Fleet Overview, Machine Detail, Trend Analysis, Alert Center, AI Data Assistant, Dataset &amp; Model Management, and Sensor Calibration interfaces.</w:t>
      </w:r>
    </w:p>
    <w:p w14:paraId="42035712" w14:textId="77777777" w:rsidR="00D40AAE" w:rsidRDefault="00000000">
      <w:pPr>
        <w:spacing w:after="120" w:line="360" w:lineRule="auto"/>
      </w:pPr>
      <w:r>
        <w:lastRenderedPageBreak/>
        <w:t>4. Multi-Machine Sensor Simulator - A configurable Python simulator that generates realistic sensor data for 5 distinct machine profiles with gradual tool wear degradation, sinusoidal operational patterns, and random fault injection.</w:t>
      </w:r>
    </w:p>
    <w:p w14:paraId="153024D5" w14:textId="77777777" w:rsidR="00D40AAE" w:rsidRDefault="00000000">
      <w:pPr>
        <w:spacing w:after="120" w:line="360" w:lineRule="auto"/>
      </w:pPr>
      <w:r>
        <w:t>The system is containerized via Docker Compose for single-click deployment and is designed for both educational demonstration and real-world adaptation.</w:t>
      </w:r>
    </w:p>
    <w:p w14:paraId="7301CA4E" w14:textId="77777777" w:rsidR="00D40AAE" w:rsidRDefault="00000000">
      <w:r>
        <w:br w:type="page"/>
      </w:r>
    </w:p>
    <w:p w14:paraId="26BB04C1" w14:textId="77777777" w:rsidR="00D40AAE" w:rsidRDefault="00000000">
      <w:pPr>
        <w:pStyle w:val="Heading1"/>
      </w:pPr>
      <w:r>
        <w:lastRenderedPageBreak/>
        <w:t>Chapter 1</w:t>
      </w:r>
    </w:p>
    <w:p w14:paraId="6FB221AC" w14:textId="77777777" w:rsidR="00D40AAE" w:rsidRDefault="00000000">
      <w:pPr>
        <w:pStyle w:val="Heading2"/>
      </w:pPr>
      <w:r>
        <w:t>INTRODUCTION</w:t>
      </w:r>
    </w:p>
    <w:p w14:paraId="1FC2C137" w14:textId="77777777" w:rsidR="00D40AAE" w:rsidRDefault="00000000">
      <w:pPr>
        <w:pStyle w:val="Heading3"/>
      </w:pPr>
      <w:r>
        <w:t>1.1 Background of the Project</w:t>
      </w:r>
    </w:p>
    <w:p w14:paraId="0D7B2D08" w14:textId="77777777" w:rsidR="00D40AAE" w:rsidRDefault="00000000">
      <w:pPr>
        <w:spacing w:after="120" w:line="360" w:lineRule="auto"/>
      </w:pPr>
      <w:r>
        <w:t>The Fourth Industrial Revolution, commonly referred to as Industry 4.0, has fundamentally reshaped manufacturing through the convergence of physical production systems with digital technologies. At the heart of this transformation lies the Industrial Internet of Things (IIoT) - a network of interconnected sensors, actuators, and computing systems embedded within industrial machinery that continuously generates vast streams of operational data.</w:t>
      </w:r>
    </w:p>
    <w:p w14:paraId="497B3B69" w14:textId="77777777" w:rsidR="00D40AAE" w:rsidRDefault="00000000">
      <w:pPr>
        <w:spacing w:after="120" w:line="360" w:lineRule="auto"/>
      </w:pPr>
      <w:r>
        <w:t>Modern manufacturing facilities deploy CNC (Computer Numerical Control) machines, lathes, presses, and drills that operate under extreme conditions: high rotational speeds exceeding 3,000 RPM, temperatures above 300 Kelvin, torque loads surpassing 70 Nm, and cutting tools that degrade over hundreds of operational minutes. Each of these parameters tells a story about the machine's health - subtle changes in temperature differentials, gradual increases in torque requirements, and the steady progression of tool wear all serve as early indicators of impending failure.</w:t>
      </w:r>
    </w:p>
    <w:p w14:paraId="17A30B21" w14:textId="77777777" w:rsidR="00D40AAE" w:rsidRDefault="00000000">
      <w:pPr>
        <w:spacing w:after="120" w:line="360" w:lineRule="auto"/>
      </w:pPr>
      <w:r>
        <w:t>Historically, industrial maintenance has followed two primary strategies:</w:t>
      </w:r>
    </w:p>
    <w:p w14:paraId="64EEBE9D" w14:textId="77777777" w:rsidR="00D40AAE" w:rsidRDefault="00000000">
      <w:pPr>
        <w:spacing w:after="120" w:line="360" w:lineRule="auto"/>
      </w:pPr>
      <w:r>
        <w:t>Reactive Maintenance (Run-to-Failure): Equipment is used until it breaks down. While this minimizes upfront maintenance costs, unplanned downtime results in production losses, cascading failures, quality defects, and safety hazards. Studies estimate that reactive maintenance costs 3-10x more than preventive approaches due to emergency repairs, expedited parts procurement, and lost production.</w:t>
      </w:r>
    </w:p>
    <w:p w14:paraId="36136DC5" w14:textId="77777777" w:rsidR="00D40AAE" w:rsidRDefault="00000000">
      <w:pPr>
        <w:spacing w:after="120" w:line="360" w:lineRule="auto"/>
      </w:pPr>
      <w:r>
        <w:t>Preventive Maintenance (Time-Based): Equipment is serviced on a fixed schedule, regardless of its actual condition. While this reduces unexpected failures, it leads to unnecessary maintenance on healthy machines, premature replacement of functional components, and significant wasted labour and material costs. Industry analyses suggest that 30-40% of preventive maintenance activities are performed on equipment that does not need servicing.</w:t>
      </w:r>
    </w:p>
    <w:p w14:paraId="2266E527" w14:textId="77777777" w:rsidR="00D40AAE" w:rsidRDefault="00000000">
      <w:pPr>
        <w:spacing w:after="120" w:line="360" w:lineRule="auto"/>
      </w:pPr>
      <w:r>
        <w:t xml:space="preserve">Predictive Maintenance (PdM) represents the evolution beyond these strategies. By continuously monitoring machine sensor data and applying machine learning algorithms to identify patterns that precede failure, PdM enables maintenance to be performed precisely </w:t>
      </w:r>
      <w:r>
        <w:lastRenderedPageBreak/>
        <w:t>when needed - not too early (wasting resources) and not too late (causing breakdowns). According to a report by McKinsey &amp; Company, predictive maintenance can reduce machine downtime by 30-50% and increase machine life by 20-40%.</w:t>
      </w:r>
    </w:p>
    <w:p w14:paraId="6071C0B0" w14:textId="77777777" w:rsidR="00D40AAE" w:rsidRDefault="00000000">
      <w:pPr>
        <w:spacing w:after="120" w:line="360" w:lineRule="auto"/>
      </w:pPr>
      <w:r>
        <w:t>This project, PulseGrid, implements an accessible, open-source, full-stack predictive maintenance platform that demonstrates the entire pipeline - from sensor data collection through ML-powered failure prediction to real-time visualization and automated alerting - using industry-standard technologies and datasets.</w:t>
      </w:r>
    </w:p>
    <w:p w14:paraId="06FA10A2" w14:textId="77777777" w:rsidR="00D40AAE" w:rsidRDefault="00000000">
      <w:pPr>
        <w:pStyle w:val="Heading3"/>
      </w:pPr>
      <w:r>
        <w:t>1.2 Scope of the Project</w:t>
      </w:r>
    </w:p>
    <w:p w14:paraId="425CD185" w14:textId="77777777" w:rsidR="00D40AAE" w:rsidRDefault="00000000">
      <w:pPr>
        <w:spacing w:after="120" w:line="360" w:lineRule="auto"/>
      </w:pPr>
      <w:r>
        <w:t>PulseGrid encompasses:</w:t>
      </w:r>
    </w:p>
    <w:p w14:paraId="7DDEBDC5" w14:textId="77777777" w:rsidR="00D40AAE" w:rsidRDefault="00000000">
      <w:pPr>
        <w:spacing w:after="120" w:line="360" w:lineRule="auto"/>
      </w:pPr>
      <w:r>
        <w:t>- Real-time ingestion of multi-sensor telemetry (temperature, RPM, torque, tool wear) from multiple machines.</w:t>
      </w:r>
    </w:p>
    <w:p w14:paraId="65232254" w14:textId="77777777" w:rsidR="00D40AAE" w:rsidRDefault="00000000">
      <w:pPr>
        <w:spacing w:after="120" w:line="360" w:lineRule="auto"/>
      </w:pPr>
      <w:r>
        <w:t>- Machine Learning-based failure prediction using a Random Forest classifier trained on the AI4I 2020 dataset.</w:t>
      </w:r>
    </w:p>
    <w:p w14:paraId="0FE8E2C9" w14:textId="77777777" w:rsidR="00D40AAE" w:rsidRDefault="00000000">
      <w:pPr>
        <w:spacing w:after="120" w:line="360" w:lineRule="auto"/>
      </w:pPr>
      <w:r>
        <w:t>- Automated data quality analysis, cleaning, and model retraining upon new dataset uploads.</w:t>
      </w:r>
    </w:p>
    <w:p w14:paraId="7450EC91" w14:textId="77777777" w:rsidR="00D40AAE" w:rsidRDefault="00000000">
      <w:pPr>
        <w:spacing w:after="120" w:line="360" w:lineRule="auto"/>
      </w:pPr>
      <w:r>
        <w:t>- A rule-based alert engine with configurable thresholds and severity levels (info, warning, critical).</w:t>
      </w:r>
    </w:p>
    <w:p w14:paraId="5F9075AD" w14:textId="77777777" w:rsidR="00D40AAE" w:rsidRDefault="00000000">
      <w:pPr>
        <w:spacing w:after="120" w:line="360" w:lineRule="auto"/>
      </w:pPr>
      <w:r>
        <w:t>- An offline AI chatbot for natural language querying of sensor data and maintenance recommendations.</w:t>
      </w:r>
    </w:p>
    <w:p w14:paraId="43FF698E" w14:textId="77777777" w:rsidR="00D40AAE" w:rsidRDefault="00000000">
      <w:pPr>
        <w:spacing w:after="120" w:line="360" w:lineRule="auto"/>
      </w:pPr>
      <w:r>
        <w:t>- A modern, responsive web dashboard for fleet monitoring, trend analysis, and alert management.</w:t>
      </w:r>
    </w:p>
    <w:p w14:paraId="38814228" w14:textId="77777777" w:rsidR="00D40AAE" w:rsidRDefault="00000000">
      <w:pPr>
        <w:spacing w:after="120" w:line="360" w:lineRule="auto"/>
      </w:pPr>
      <w:r>
        <w:t>- Containerized deployment via Docker for reproducibility.</w:t>
      </w:r>
    </w:p>
    <w:p w14:paraId="51D3BCA4" w14:textId="77777777" w:rsidR="00D40AAE" w:rsidRDefault="00000000">
      <w:r>
        <w:br w:type="page"/>
      </w:r>
    </w:p>
    <w:p w14:paraId="42F8BDB0" w14:textId="77777777" w:rsidR="00D40AAE" w:rsidRDefault="00000000">
      <w:pPr>
        <w:pStyle w:val="Heading1"/>
      </w:pPr>
      <w:r>
        <w:lastRenderedPageBreak/>
        <w:t>Chapter 2</w:t>
      </w:r>
    </w:p>
    <w:p w14:paraId="5B91E82C" w14:textId="77777777" w:rsidR="00D40AAE" w:rsidRDefault="00000000">
      <w:pPr>
        <w:pStyle w:val="Heading2"/>
      </w:pPr>
      <w:r>
        <w:t>MOTIVATION</w:t>
      </w:r>
    </w:p>
    <w:p w14:paraId="0784B4A8" w14:textId="77777777" w:rsidR="00D40AAE" w:rsidRDefault="00000000">
      <w:pPr>
        <w:pStyle w:val="Heading3"/>
      </w:pPr>
      <w:r>
        <w:t>2.1 Economic Impact of Unplanned Downtime</w:t>
      </w:r>
    </w:p>
    <w:p w14:paraId="09134E40" w14:textId="77777777" w:rsidR="00D40AAE" w:rsidRDefault="00000000">
      <w:pPr>
        <w:spacing w:after="120" w:line="360" w:lineRule="auto"/>
      </w:pPr>
      <w:r>
        <w:t>Unplanned downtime is the single largest source of lost productivity in manufacturing. According to the International Society of Automation (ISA), manufacturers lose an estimated $50 billion annually due to unplanned downtime. A single hour of downtime in an automotive manufacturing plant can cost between $1.3 million and $2 million. For small and medium enterprises (SMEs), even brief outages can jeopardize delivery schedules, customer relationships, and financial viability.</w:t>
      </w:r>
    </w:p>
    <w:p w14:paraId="44ADB016" w14:textId="77777777" w:rsidR="00D40AAE" w:rsidRDefault="00000000">
      <w:pPr>
        <w:pStyle w:val="Heading3"/>
      </w:pPr>
      <w:r>
        <w:t>2.2 The Data Explosion in Manufacturing</w:t>
      </w:r>
    </w:p>
    <w:p w14:paraId="564916BB" w14:textId="77777777" w:rsidR="00D40AAE" w:rsidRDefault="00000000">
      <w:pPr>
        <w:spacing w:after="120" w:line="360" w:lineRule="auto"/>
      </w:pPr>
      <w:r>
        <w:t>Modern CNC machines and industrial equipment are equipped with dozens of sensors that generate data points every second. A typical manufacturing floor with 50 machines can produce over 1 million sensor readings per day. This data is largely underutilized - stored in isolated databases, monitored through basic threshold alarms, or simply discarded. The opportunity to extract actionable intelligence from this data through machine learning represents a significant competitive advantage.</w:t>
      </w:r>
    </w:p>
    <w:p w14:paraId="4CF9DC80" w14:textId="77777777" w:rsidR="00D40AAE" w:rsidRDefault="00000000">
      <w:pPr>
        <w:pStyle w:val="Heading3"/>
      </w:pPr>
      <w:r>
        <w:t>2.3 Accessibility Gap</w:t>
      </w:r>
    </w:p>
    <w:p w14:paraId="288CE8CD" w14:textId="77777777" w:rsidR="00D40AAE" w:rsidRDefault="00000000">
      <w:pPr>
        <w:spacing w:after="120" w:line="360" w:lineRule="auto"/>
      </w:pPr>
      <w:r>
        <w:t>Current commercial PdM solutions (e.g., Siemens MindSphere, GE Predix, PTC ThingWorx) are enterprise-grade platforms that require significant licensing fees ($50,000-$500,000+), specialized integration, and vendor lock-in. These barriers make PdM inaccessible to SMEs, educational institutions, and researchers. PulseGrid addresses this gap by providing a fully functional, open-source platform that can be deployed on a single laptop.</w:t>
      </w:r>
    </w:p>
    <w:p w14:paraId="40CBD332" w14:textId="77777777" w:rsidR="00D40AAE" w:rsidRDefault="00000000">
      <w:pPr>
        <w:pStyle w:val="Heading3"/>
      </w:pPr>
      <w:r>
        <w:t>2.4 Bridging Theory and Practice</w:t>
      </w:r>
    </w:p>
    <w:p w14:paraId="6671ED05" w14:textId="77777777" w:rsidR="00D40AAE" w:rsidRDefault="00000000">
      <w:pPr>
        <w:spacing w:after="120" w:line="360" w:lineRule="auto"/>
      </w:pPr>
      <w:r>
        <w:t>While machine learning courses teach classification algorithms and data preprocessing in isolation, students rarely experience the full engineering challenge of building a production-style system that ties together data ingestion, real-time inference, database management, API design, frontend visualization, and deployment. PulseGrid serves as an educational vehicle that bridges this gap.</w:t>
      </w:r>
    </w:p>
    <w:p w14:paraId="3B9EBA13" w14:textId="77777777" w:rsidR="00D40AAE" w:rsidRDefault="00000000">
      <w:pPr>
        <w:pStyle w:val="Heading3"/>
      </w:pPr>
      <w:r>
        <w:lastRenderedPageBreak/>
        <w:t>2.5 Safety and Sustainability</w:t>
      </w:r>
    </w:p>
    <w:p w14:paraId="53553BE6" w14:textId="77777777" w:rsidR="00D40AAE" w:rsidRDefault="00000000">
      <w:pPr>
        <w:spacing w:after="120" w:line="360" w:lineRule="auto"/>
      </w:pPr>
      <w:r>
        <w:t>Machine failures in industrial settings can have catastrophic consequences - from worker injuries to environmental contamination. Predictive maintenance directly contributes to worker safety by preventing catastrophic equipment failures and to sustainability by reducing wasteful over-maintenance and extending machinery lifespans.</w:t>
      </w:r>
    </w:p>
    <w:p w14:paraId="07E7CDF6" w14:textId="77777777" w:rsidR="00D40AAE" w:rsidRDefault="00000000">
      <w:r>
        <w:br w:type="page"/>
      </w:r>
    </w:p>
    <w:p w14:paraId="62D4FCF4" w14:textId="77777777" w:rsidR="00D40AAE" w:rsidRDefault="00000000">
      <w:pPr>
        <w:pStyle w:val="Heading1"/>
      </w:pPr>
      <w:r>
        <w:lastRenderedPageBreak/>
        <w:t>Chapter 3</w:t>
      </w:r>
    </w:p>
    <w:p w14:paraId="1FF90B63" w14:textId="77777777" w:rsidR="00D40AAE" w:rsidRDefault="00000000">
      <w:pPr>
        <w:pStyle w:val="Heading2"/>
      </w:pPr>
      <w:r>
        <w:t>LITERATURE REVIEW / COMPARATIVE WORK EVALUATION</w:t>
      </w:r>
    </w:p>
    <w:p w14:paraId="30369A46" w14:textId="77777777" w:rsidR="00D40AAE" w:rsidRDefault="00000000">
      <w:pPr>
        <w:pStyle w:val="Heading3"/>
      </w:pPr>
      <w:r>
        <w:t>3.1 Literature Survey</w:t>
      </w:r>
    </w:p>
    <w:p w14:paraId="39C949F2" w14:textId="77777777" w:rsidR="00D40AAE" w:rsidRDefault="00000000">
      <w:pPr>
        <w:spacing w:after="120" w:line="360" w:lineRule="auto"/>
      </w:pPr>
      <w:r>
        <w:t>1. Ran et al. (2019) proposed a survey on machine learning approaches for predictive maintenance, categorizing techniques into vibration analysis, thermal imaging, and multi-sensor fusion. They identified Random Forest and Gradient Boosting as the most effective classifiers for tabular sensor data.</w:t>
      </w:r>
    </w:p>
    <w:p w14:paraId="7A268C92" w14:textId="77777777" w:rsidR="00D40AAE" w:rsidRDefault="00000000">
      <w:pPr>
        <w:spacing w:after="120" w:line="360" w:lineRule="auto"/>
      </w:pPr>
      <w:r>
        <w:t>2. Carvalho et al. (2019) provided a systematic literature review of machine learning-based predictive maintenance, analysing 85 research papers. Their findings indicated that supervised learning methods, particularly ensemble methods, outperformed deep learning approaches when training data was limited.</w:t>
      </w:r>
    </w:p>
    <w:p w14:paraId="33EBBE11" w14:textId="77777777" w:rsidR="00D40AAE" w:rsidRDefault="00000000">
      <w:pPr>
        <w:spacing w:after="120" w:line="360" w:lineRule="auto"/>
      </w:pPr>
      <w:r>
        <w:t>3. Susto et al. (2015) demonstrated a multi-classifier predictive maintenance system for semiconductor manufacturing, achieving 92% accuracy using a combination of Random Forest and Support Vector Machines.</w:t>
      </w:r>
    </w:p>
    <w:p w14:paraId="75E763EB" w14:textId="77777777" w:rsidR="00D40AAE" w:rsidRDefault="00000000">
      <w:pPr>
        <w:spacing w:after="120" w:line="360" w:lineRule="auto"/>
      </w:pPr>
      <w:r>
        <w:t>4. Mobley (2002) in the seminal book 'An Introduction to Predictive Maintenance' established the theoretical foundation for condition-based monitoring.</w:t>
      </w:r>
    </w:p>
    <w:p w14:paraId="48F13518" w14:textId="77777777" w:rsidR="00D40AAE" w:rsidRDefault="00000000">
      <w:pPr>
        <w:spacing w:after="120" w:line="360" w:lineRule="auto"/>
      </w:pPr>
      <w:r>
        <w:t>5. Li et al. (2020) developed an IIoT-based predictive maintenance framework using edge computing for real-time inference.</w:t>
      </w:r>
    </w:p>
    <w:p w14:paraId="688EA3F8" w14:textId="77777777" w:rsidR="00D40AAE" w:rsidRDefault="00000000">
      <w:pPr>
        <w:spacing w:after="120" w:line="360" w:lineRule="auto"/>
      </w:pPr>
      <w:r>
        <w:t>6. Matzka (2020) introduced the AI4I 2020 Predictive Maintenance Dataset at the UCI Machine Learning Repository, containing 10,000 records with 14 features.</w:t>
      </w:r>
    </w:p>
    <w:p w14:paraId="43356185" w14:textId="77777777" w:rsidR="00D40AAE" w:rsidRDefault="00000000">
      <w:pPr>
        <w:pStyle w:val="Heading3"/>
      </w:pPr>
      <w:r>
        <w:t>3.2 Comparative Evaluation of Existing Systems</w:t>
      </w:r>
    </w:p>
    <w:tbl>
      <w:tblPr>
        <w:tblStyle w:val="LightGrid-Accent1"/>
        <w:tblW w:w="0" w:type="auto"/>
        <w:jc w:val="center"/>
        <w:tblLook w:val="04A0" w:firstRow="1" w:lastRow="0" w:firstColumn="1" w:lastColumn="0" w:noHBand="0" w:noVBand="1"/>
      </w:tblPr>
      <w:tblGrid>
        <w:gridCol w:w="2249"/>
        <w:gridCol w:w="2249"/>
        <w:gridCol w:w="2249"/>
        <w:gridCol w:w="2249"/>
      </w:tblGrid>
      <w:tr w:rsidR="00D40AAE" w14:paraId="1015A116"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71EB11E4" w14:textId="77777777" w:rsidR="00D40AAE" w:rsidRDefault="00000000">
            <w:r>
              <w:rPr>
                <w:sz w:val="20"/>
              </w:rPr>
              <w:t>Factor</w:t>
            </w:r>
          </w:p>
        </w:tc>
        <w:tc>
          <w:tcPr>
            <w:tcW w:w="2249" w:type="dxa"/>
          </w:tcPr>
          <w:p w14:paraId="621A4B37"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Siemens MindSphere</w:t>
            </w:r>
          </w:p>
        </w:tc>
        <w:tc>
          <w:tcPr>
            <w:tcW w:w="2249" w:type="dxa"/>
          </w:tcPr>
          <w:p w14:paraId="25C472B2"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GE Predix</w:t>
            </w:r>
          </w:p>
        </w:tc>
        <w:tc>
          <w:tcPr>
            <w:tcW w:w="2249" w:type="dxa"/>
          </w:tcPr>
          <w:p w14:paraId="7C70D7D9"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PulseGrid (Ours)</w:t>
            </w:r>
          </w:p>
        </w:tc>
      </w:tr>
      <w:tr w:rsidR="00D40AAE" w14:paraId="2E3E398C"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28D18935" w14:textId="77777777" w:rsidR="00D40AAE" w:rsidRDefault="00000000">
            <w:r>
              <w:rPr>
                <w:sz w:val="20"/>
              </w:rPr>
              <w:t>Deployment</w:t>
            </w:r>
          </w:p>
        </w:tc>
        <w:tc>
          <w:tcPr>
            <w:tcW w:w="2249" w:type="dxa"/>
          </w:tcPr>
          <w:p w14:paraId="09898349"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Cloud-only</w:t>
            </w:r>
          </w:p>
        </w:tc>
        <w:tc>
          <w:tcPr>
            <w:tcW w:w="2249" w:type="dxa"/>
          </w:tcPr>
          <w:p w14:paraId="7B7E3081"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Cloud/Hybrid</w:t>
            </w:r>
          </w:p>
        </w:tc>
        <w:tc>
          <w:tcPr>
            <w:tcW w:w="2249" w:type="dxa"/>
          </w:tcPr>
          <w:p w14:paraId="3317AC6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Local/Docker/Cloud</w:t>
            </w:r>
          </w:p>
        </w:tc>
      </w:tr>
      <w:tr w:rsidR="00D40AAE" w14:paraId="4A39A9E7"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24327DF0" w14:textId="77777777" w:rsidR="00D40AAE" w:rsidRDefault="00000000">
            <w:r>
              <w:rPr>
                <w:sz w:val="20"/>
              </w:rPr>
              <w:t>Cost</w:t>
            </w:r>
          </w:p>
        </w:tc>
        <w:tc>
          <w:tcPr>
            <w:tcW w:w="2249" w:type="dxa"/>
          </w:tcPr>
          <w:p w14:paraId="40161E0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$100K+ License</w:t>
            </w:r>
          </w:p>
        </w:tc>
        <w:tc>
          <w:tcPr>
            <w:tcW w:w="2249" w:type="dxa"/>
          </w:tcPr>
          <w:p w14:paraId="2B89E096"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$50K+ License</w:t>
            </w:r>
          </w:p>
        </w:tc>
        <w:tc>
          <w:tcPr>
            <w:tcW w:w="2249" w:type="dxa"/>
          </w:tcPr>
          <w:p w14:paraId="63799443"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Free / Open Source</w:t>
            </w:r>
          </w:p>
        </w:tc>
      </w:tr>
      <w:tr w:rsidR="00D40AAE" w14:paraId="6AB5524F"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2137DB69" w14:textId="77777777" w:rsidR="00D40AAE" w:rsidRDefault="00000000">
            <w:r>
              <w:rPr>
                <w:sz w:val="20"/>
              </w:rPr>
              <w:t>ML Customization</w:t>
            </w:r>
          </w:p>
        </w:tc>
        <w:tc>
          <w:tcPr>
            <w:tcW w:w="2249" w:type="dxa"/>
          </w:tcPr>
          <w:p w14:paraId="76E91279"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Limited</w:t>
            </w:r>
          </w:p>
        </w:tc>
        <w:tc>
          <w:tcPr>
            <w:tcW w:w="2249" w:type="dxa"/>
          </w:tcPr>
          <w:p w14:paraId="6676A929"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Moderate</w:t>
            </w:r>
          </w:p>
        </w:tc>
        <w:tc>
          <w:tcPr>
            <w:tcW w:w="2249" w:type="dxa"/>
          </w:tcPr>
          <w:p w14:paraId="714477D0"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Full (sklearn)</w:t>
            </w:r>
          </w:p>
        </w:tc>
      </w:tr>
      <w:tr w:rsidR="00D40AAE" w14:paraId="54333D9B"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49238255" w14:textId="77777777" w:rsidR="00D40AAE" w:rsidRDefault="00000000">
            <w:r>
              <w:rPr>
                <w:sz w:val="20"/>
              </w:rPr>
              <w:t>Auto-Retrain</w:t>
            </w:r>
          </w:p>
        </w:tc>
        <w:tc>
          <w:tcPr>
            <w:tcW w:w="2249" w:type="dxa"/>
          </w:tcPr>
          <w:p w14:paraId="724BC45A"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Complex</w:t>
            </w:r>
          </w:p>
        </w:tc>
        <w:tc>
          <w:tcPr>
            <w:tcW w:w="2249" w:type="dxa"/>
          </w:tcPr>
          <w:p w14:paraId="5FB8A9DA"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API-based</w:t>
            </w:r>
          </w:p>
        </w:tc>
        <w:tc>
          <w:tcPr>
            <w:tcW w:w="2249" w:type="dxa"/>
          </w:tcPr>
          <w:p w14:paraId="4A59057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One-click upload</w:t>
            </w:r>
          </w:p>
        </w:tc>
      </w:tr>
      <w:tr w:rsidR="00D40AAE" w14:paraId="6700EBA7"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4CCF56EC" w14:textId="77777777" w:rsidR="00D40AAE" w:rsidRDefault="00000000">
            <w:r>
              <w:rPr>
                <w:sz w:val="20"/>
              </w:rPr>
              <w:t>Real-Time Dashboard</w:t>
            </w:r>
          </w:p>
        </w:tc>
        <w:tc>
          <w:tcPr>
            <w:tcW w:w="2249" w:type="dxa"/>
          </w:tcPr>
          <w:p w14:paraId="49467FF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249" w:type="dxa"/>
          </w:tcPr>
          <w:p w14:paraId="30A8E819"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c>
          <w:tcPr>
            <w:tcW w:w="2249" w:type="dxa"/>
          </w:tcPr>
          <w:p w14:paraId="5ADCE318"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Yes (React+Vite)</w:t>
            </w:r>
          </w:p>
        </w:tc>
      </w:tr>
      <w:tr w:rsidR="00D40AAE" w14:paraId="5E1A83C5"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295D6100" w14:textId="77777777" w:rsidR="00D40AAE" w:rsidRDefault="00000000">
            <w:r>
              <w:rPr>
                <w:sz w:val="20"/>
              </w:rPr>
              <w:t>AI Chatbot</w:t>
            </w:r>
          </w:p>
        </w:tc>
        <w:tc>
          <w:tcPr>
            <w:tcW w:w="2249" w:type="dxa"/>
          </w:tcPr>
          <w:p w14:paraId="7E5F1616"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2249" w:type="dxa"/>
          </w:tcPr>
          <w:p w14:paraId="20DF4913"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c>
          <w:tcPr>
            <w:tcW w:w="2249" w:type="dxa"/>
          </w:tcPr>
          <w:p w14:paraId="310313C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Yes (Offline NLP)</w:t>
            </w:r>
          </w:p>
        </w:tc>
      </w:tr>
      <w:tr w:rsidR="00D40AAE" w14:paraId="293E6F89"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3A3E0B89" w14:textId="77777777" w:rsidR="00D40AAE" w:rsidRDefault="00000000">
            <w:r>
              <w:rPr>
                <w:sz w:val="20"/>
              </w:rPr>
              <w:t>Sensor Simulator</w:t>
            </w:r>
          </w:p>
        </w:tc>
        <w:tc>
          <w:tcPr>
            <w:tcW w:w="2249" w:type="dxa"/>
          </w:tcPr>
          <w:p w14:paraId="794D60FB"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249" w:type="dxa"/>
          </w:tcPr>
          <w:p w14:paraId="288E71B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249" w:type="dxa"/>
          </w:tcPr>
          <w:p w14:paraId="7BACA4E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Yes (5 machines)</w:t>
            </w:r>
          </w:p>
        </w:tc>
      </w:tr>
      <w:tr w:rsidR="00D40AAE" w14:paraId="7D9B1269"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5B4990F1" w14:textId="77777777" w:rsidR="00D40AAE" w:rsidRDefault="00000000">
            <w:r>
              <w:rPr>
                <w:sz w:val="20"/>
              </w:rPr>
              <w:t>Setup Time</w:t>
            </w:r>
          </w:p>
        </w:tc>
        <w:tc>
          <w:tcPr>
            <w:tcW w:w="2249" w:type="dxa"/>
          </w:tcPr>
          <w:p w14:paraId="304A53E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Weeks-months</w:t>
            </w:r>
          </w:p>
        </w:tc>
        <w:tc>
          <w:tcPr>
            <w:tcW w:w="2249" w:type="dxa"/>
          </w:tcPr>
          <w:p w14:paraId="2E81A36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Weeks</w:t>
            </w:r>
          </w:p>
        </w:tc>
        <w:tc>
          <w:tcPr>
            <w:tcW w:w="2249" w:type="dxa"/>
          </w:tcPr>
          <w:p w14:paraId="3E66822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&lt; 10 minutes</w:t>
            </w:r>
          </w:p>
        </w:tc>
      </w:tr>
      <w:tr w:rsidR="00D40AAE" w14:paraId="51F492F5"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9" w:type="dxa"/>
          </w:tcPr>
          <w:p w14:paraId="411E51F6" w14:textId="77777777" w:rsidR="00D40AAE" w:rsidRDefault="00000000">
            <w:r>
              <w:rPr>
                <w:sz w:val="20"/>
              </w:rPr>
              <w:t>Open Source</w:t>
            </w:r>
          </w:p>
        </w:tc>
        <w:tc>
          <w:tcPr>
            <w:tcW w:w="2249" w:type="dxa"/>
          </w:tcPr>
          <w:p w14:paraId="433B221C"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249" w:type="dxa"/>
          </w:tcPr>
          <w:p w14:paraId="4E985A8C"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No</w:t>
            </w:r>
          </w:p>
        </w:tc>
        <w:tc>
          <w:tcPr>
            <w:tcW w:w="2249" w:type="dxa"/>
          </w:tcPr>
          <w:p w14:paraId="45D6868C"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r>
    </w:tbl>
    <w:p w14:paraId="2EB6A2A3" w14:textId="77777777" w:rsidR="00D40AAE" w:rsidRDefault="00D40AAE"/>
    <w:p w14:paraId="2F8A14B1" w14:textId="40C613FB" w:rsidR="00D40AAE" w:rsidRDefault="00D40AAE"/>
    <w:p w14:paraId="5F489D18" w14:textId="77777777" w:rsidR="00D40AAE" w:rsidRDefault="00000000">
      <w:pPr>
        <w:pStyle w:val="Heading1"/>
      </w:pPr>
      <w:r>
        <w:t>Chapter 4</w:t>
      </w:r>
    </w:p>
    <w:p w14:paraId="7FBF96E7" w14:textId="77777777" w:rsidR="00D40AAE" w:rsidRDefault="00000000">
      <w:pPr>
        <w:pStyle w:val="Heading2"/>
      </w:pPr>
      <w:r>
        <w:t>GAP ANALYSIS</w:t>
      </w:r>
    </w:p>
    <w:p w14:paraId="740D1F6A" w14:textId="77777777" w:rsidR="00D40AAE" w:rsidRDefault="00000000">
      <w:pPr>
        <w:spacing w:after="120" w:line="360" w:lineRule="auto"/>
      </w:pPr>
      <w:r>
        <w:t>Based on the literature review and comparative evaluation, the following gaps were identified:</w:t>
      </w:r>
    </w:p>
    <w:p w14:paraId="367B1D52" w14:textId="77777777" w:rsidR="00D40AAE" w:rsidRDefault="00000000">
      <w:pPr>
        <w:spacing w:after="120" w:line="360" w:lineRule="auto"/>
      </w:pPr>
      <w:r>
        <w:t>Gap 1: Accessibility Barrier - Commercial PdM platforms require enterprise licensing, making them inaccessible to small manufacturers, students, and researchers. PulseGrid addresses this by providing a free, open-source solution.</w:t>
      </w:r>
    </w:p>
    <w:p w14:paraId="2C20975A" w14:textId="77777777" w:rsidR="00D40AAE" w:rsidRDefault="00000000">
      <w:pPr>
        <w:spacing w:after="120" w:line="360" w:lineRule="auto"/>
      </w:pPr>
      <w:r>
        <w:t>Gap 2: Lack of End-to-End Educational Platforms - Academic ML courses teach individual algorithms but lack platforms demonstrating the full production pipeline. PulseGrid fills this by providing a complete, documented system.</w:t>
      </w:r>
    </w:p>
    <w:p w14:paraId="795B12E3" w14:textId="77777777" w:rsidR="00D40AAE" w:rsidRDefault="00000000">
      <w:pPr>
        <w:spacing w:after="120" w:line="360" w:lineRule="auto"/>
      </w:pPr>
      <w:r>
        <w:t>Gap 3: No Integrated Data Quality Pipeline - Most systems assume clean data. PulseGrid includes an automated pipeline with imputation, deduplication, outlier detection (IQR), and quality reporting.</w:t>
      </w:r>
    </w:p>
    <w:p w14:paraId="35F07B56" w14:textId="77777777" w:rsidR="00D40AAE" w:rsidRDefault="00000000">
      <w:pPr>
        <w:spacing w:after="120" w:line="360" w:lineRule="auto"/>
      </w:pPr>
      <w:r>
        <w:t>Gap 4: Rigid Model Pipelines - PulseGrid enables one-click dataset upload triggering automatic data cleaning, feature engineering, model retraining, and hot-reload.</w:t>
      </w:r>
    </w:p>
    <w:p w14:paraId="65B8693B" w14:textId="77777777" w:rsidR="00D40AAE" w:rsidRDefault="00000000">
      <w:pPr>
        <w:spacing w:after="120" w:line="360" w:lineRule="auto"/>
      </w:pPr>
      <w:r>
        <w:t>Gap 5: No Natural Language Interface - PulseGrid includes an offline AI chatbot that answers statistical, trend, and recommendation queries without external API dependency.</w:t>
      </w:r>
    </w:p>
    <w:p w14:paraId="6EA9F836" w14:textId="77777777" w:rsidR="00D40AAE" w:rsidRDefault="00000000">
      <w:pPr>
        <w:spacing w:after="120" w:line="360" w:lineRule="auto"/>
      </w:pPr>
      <w:r>
        <w:t>Gap 6: Missing Testing Infrastructure - PulseGrid includes a multi-machine simulator with configurable noise levels, fault injection, and degradation patterns.</w:t>
      </w:r>
    </w:p>
    <w:p w14:paraId="09A43285" w14:textId="77777777" w:rsidR="00D40AAE" w:rsidRDefault="00000000">
      <w:r>
        <w:br w:type="page"/>
      </w:r>
    </w:p>
    <w:p w14:paraId="7B32D860" w14:textId="77777777" w:rsidR="00D40AAE" w:rsidRDefault="00000000">
      <w:pPr>
        <w:pStyle w:val="Heading1"/>
      </w:pPr>
      <w:r>
        <w:lastRenderedPageBreak/>
        <w:t>Chapter 5</w:t>
      </w:r>
    </w:p>
    <w:p w14:paraId="68A3E6B0" w14:textId="77777777" w:rsidR="00D40AAE" w:rsidRDefault="00000000">
      <w:pPr>
        <w:pStyle w:val="Heading2"/>
      </w:pPr>
      <w:r>
        <w:t>PROBLEM STATEMENT</w:t>
      </w:r>
    </w:p>
    <w:p w14:paraId="72D5EC0A" w14:textId="77777777" w:rsidR="00D40AAE" w:rsidRDefault="00000000">
      <w:pPr>
        <w:spacing w:after="120" w:line="360" w:lineRule="auto"/>
      </w:pPr>
      <w:r>
        <w:rPr>
          <w:b/>
        </w:rPr>
        <w:t>Design and develop an end-to-end, AI-powered predictive maintenance platform that ingests real-time sensor data from industrial machinery, predicts failure risk using machine learning, generates actionable maintenance alerts, and provides an intuitive real-time dashboard - while remaining fully open-source, locally deployable, and accessible to users without specialized infrastructure or commercial licensing.</w:t>
      </w:r>
    </w:p>
    <w:p w14:paraId="13CD3060" w14:textId="77777777" w:rsidR="00D40AAE" w:rsidRDefault="00000000">
      <w:pPr>
        <w:spacing w:after="120" w:line="360" w:lineRule="auto"/>
      </w:pPr>
      <w:r>
        <w:t>Specifically, the system must:</w:t>
      </w:r>
    </w:p>
    <w:p w14:paraId="41C5865A" w14:textId="77777777" w:rsidR="00D40AAE" w:rsidRDefault="00000000">
      <w:pPr>
        <w:spacing w:after="120" w:line="360" w:lineRule="auto"/>
      </w:pPr>
      <w:r>
        <w:t>1. Accept sensor telemetry (temperature, RPM, torque, tool wear) from multiple machines simultaneously.</w:t>
      </w:r>
    </w:p>
    <w:p w14:paraId="51BFFC5E" w14:textId="77777777" w:rsidR="00D40AAE" w:rsidRDefault="00000000">
      <w:pPr>
        <w:spacing w:after="120" w:line="360" w:lineRule="auto"/>
      </w:pPr>
      <w:r>
        <w:t>2. Run ML inference on each incoming reading in real-time to compute health score and failure risk.</w:t>
      </w:r>
    </w:p>
    <w:p w14:paraId="4D417B8A" w14:textId="77777777" w:rsidR="00D40AAE" w:rsidRDefault="00000000">
      <w:pPr>
        <w:spacing w:after="120" w:line="360" w:lineRule="auto"/>
      </w:pPr>
      <w:r>
        <w:t>3. Generate severity-graded alerts when sensor values exceed configurable thresholds or ML model predicts failure.</w:t>
      </w:r>
    </w:p>
    <w:p w14:paraId="642D2B5B" w14:textId="77777777" w:rsidR="00D40AAE" w:rsidRDefault="00000000">
      <w:pPr>
        <w:spacing w:after="120" w:line="360" w:lineRule="auto"/>
      </w:pPr>
      <w:r>
        <w:t>4. Provide trend analysis to identify gradual degradation patterns.</w:t>
      </w:r>
    </w:p>
    <w:p w14:paraId="33E5342D" w14:textId="77777777" w:rsidR="00D40AAE" w:rsidRDefault="00000000">
      <w:pPr>
        <w:spacing w:after="120" w:line="360" w:lineRule="auto"/>
      </w:pPr>
      <w:r>
        <w:t>5. Support uploading new datasets with automatic cleaning, feature engineering, retraining, and model hot-reload.</w:t>
      </w:r>
    </w:p>
    <w:p w14:paraId="7B0F6E52" w14:textId="77777777" w:rsidR="00D40AAE" w:rsidRDefault="00000000">
      <w:pPr>
        <w:spacing w:after="120" w:line="360" w:lineRule="auto"/>
      </w:pPr>
      <w:r>
        <w:t>6. Offer a natural language chatbot for querying sensor data and receiving maintenance recommendations.</w:t>
      </w:r>
    </w:p>
    <w:p w14:paraId="1A08470A" w14:textId="77777777" w:rsidR="00D40AAE" w:rsidRDefault="00000000">
      <w:pPr>
        <w:spacing w:after="120" w:line="360" w:lineRule="auto"/>
      </w:pPr>
      <w:r>
        <w:t>7. Present all information through a modern, responsive web dashboard.</w:t>
      </w:r>
    </w:p>
    <w:p w14:paraId="4A99F8DD" w14:textId="77777777" w:rsidR="00D40AAE" w:rsidRDefault="00000000">
      <w:r>
        <w:br w:type="page"/>
      </w:r>
    </w:p>
    <w:p w14:paraId="0FED12E6" w14:textId="77777777" w:rsidR="00D40AAE" w:rsidRDefault="00000000">
      <w:pPr>
        <w:pStyle w:val="Heading1"/>
      </w:pPr>
      <w:r>
        <w:lastRenderedPageBreak/>
        <w:t>Chapter 6</w:t>
      </w:r>
    </w:p>
    <w:p w14:paraId="14FAC884" w14:textId="77777777" w:rsidR="00D40AAE" w:rsidRDefault="00000000">
      <w:pPr>
        <w:pStyle w:val="Heading2"/>
      </w:pPr>
      <w:r>
        <w:t>OBJECTIVES</w:t>
      </w:r>
    </w:p>
    <w:p w14:paraId="73EB23F3" w14:textId="77777777" w:rsidR="00D40AAE" w:rsidRDefault="00000000">
      <w:pPr>
        <w:spacing w:after="120" w:line="360" w:lineRule="auto"/>
      </w:pPr>
      <w:r>
        <w:t>1. To build a Machine Learning pipeline that trains a Random Forest classifier on the AI4I 2020 dataset to predict machine failure with &gt;= 95% accuracy.</w:t>
      </w:r>
    </w:p>
    <w:p w14:paraId="1ECF23BB" w14:textId="77777777" w:rsidR="00D40AAE" w:rsidRDefault="00000000">
      <w:pPr>
        <w:spacing w:after="120" w:line="360" w:lineRule="auto"/>
      </w:pPr>
      <w:r>
        <w:t>2. To develop a RESTful API backend using FastAPI that handles sensor data ingestion, real-time ML inference, alert generation, and dataset management.</w:t>
      </w:r>
    </w:p>
    <w:p w14:paraId="0B9A798E" w14:textId="77777777" w:rsidR="00D40AAE" w:rsidRDefault="00000000">
      <w:pPr>
        <w:spacing w:after="120" w:line="360" w:lineRule="auto"/>
      </w:pPr>
      <w:r>
        <w:t>3. To create a rule-based alert engine with configurable thresholds for temperature, RPM, torque, tool wear, and ML-predicted health scores.</w:t>
      </w:r>
    </w:p>
    <w:p w14:paraId="4035EE0A" w14:textId="77777777" w:rsidR="00D40AAE" w:rsidRDefault="00000000">
      <w:pPr>
        <w:spacing w:after="120" w:line="360" w:lineRule="auto"/>
      </w:pPr>
      <w:r>
        <w:t>4. To implement an automated data quality pipeline that handles missing values, duplicate records, outlier detection, and column type detection.</w:t>
      </w:r>
    </w:p>
    <w:p w14:paraId="6FF9CAF9" w14:textId="77777777" w:rsidR="00D40AAE" w:rsidRDefault="00000000">
      <w:pPr>
        <w:spacing w:after="120" w:line="360" w:lineRule="auto"/>
      </w:pPr>
      <w:r>
        <w:t>5. To design a modern, responsive web dashboard with React + Vite featuring 7 functional tabs.</w:t>
      </w:r>
    </w:p>
    <w:p w14:paraId="5CECAE63" w14:textId="77777777" w:rsidR="00D40AAE" w:rsidRDefault="00000000">
      <w:pPr>
        <w:spacing w:after="120" w:line="360" w:lineRule="auto"/>
      </w:pPr>
      <w:r>
        <w:t>6. To build an offline AI chatbot capable of answering natural language queries about sensor data.</w:t>
      </w:r>
    </w:p>
    <w:p w14:paraId="7EEAF696" w14:textId="77777777" w:rsidR="00D40AAE" w:rsidRDefault="00000000">
      <w:pPr>
        <w:spacing w:after="120" w:line="360" w:lineRule="auto"/>
      </w:pPr>
      <w:r>
        <w:t>7. To develop a multi-machine sensor simulator with realistic operational patterns.</w:t>
      </w:r>
    </w:p>
    <w:p w14:paraId="1702C48B" w14:textId="77777777" w:rsidR="00D40AAE" w:rsidRDefault="00000000">
      <w:pPr>
        <w:spacing w:after="120" w:line="360" w:lineRule="auto"/>
      </w:pPr>
      <w:r>
        <w:t>8. To containerize the entire platform using Docker Compose for single-click deployment.</w:t>
      </w:r>
    </w:p>
    <w:p w14:paraId="603AB946" w14:textId="77777777" w:rsidR="00D40AAE" w:rsidRDefault="00000000">
      <w:r>
        <w:br w:type="page"/>
      </w:r>
    </w:p>
    <w:p w14:paraId="47E295C9" w14:textId="77777777" w:rsidR="00D40AAE" w:rsidRDefault="00000000">
      <w:pPr>
        <w:pStyle w:val="Heading1"/>
      </w:pPr>
      <w:r>
        <w:lastRenderedPageBreak/>
        <w:t>Chapter 7</w:t>
      </w:r>
    </w:p>
    <w:p w14:paraId="5A991450" w14:textId="77777777" w:rsidR="00D40AAE" w:rsidRDefault="00000000">
      <w:pPr>
        <w:pStyle w:val="Heading2"/>
      </w:pPr>
      <w:r>
        <w:t>TOOLS / PLATFORMS USED</w:t>
      </w:r>
    </w:p>
    <w:p w14:paraId="3DAD282A" w14:textId="77777777" w:rsidR="00D40AAE" w:rsidRDefault="00000000">
      <w:pPr>
        <w:pStyle w:val="Heading3"/>
      </w:pPr>
      <w:r>
        <w:t>7.1 Programming Languages</w:t>
      </w:r>
    </w:p>
    <w:p w14:paraId="36EAAAB3" w14:textId="77777777" w:rsidR="00D40AAE" w:rsidRDefault="00000000">
      <w:pPr>
        <w:spacing w:after="120" w:line="360" w:lineRule="auto"/>
      </w:pPr>
      <w:r>
        <w:t>Python 3.10+ - Primary language for backend, ML pipeline, data processing, and sensor simulator. Selected for its rich scientific computing ecosystem (NumPy, pandas, scikit-learn), FastAPI framework, and cross-platform compatibility.</w:t>
      </w:r>
    </w:p>
    <w:p w14:paraId="63A36DE4" w14:textId="77777777" w:rsidR="00D40AAE" w:rsidRDefault="00000000">
      <w:pPr>
        <w:spacing w:after="120" w:line="360" w:lineRule="auto"/>
      </w:pPr>
      <w:r>
        <w:t>JavaScript (ES2022+) - Powers the frontend application through React with Vite build tooling, Recharts for data visualization, and Axios for API communication.</w:t>
      </w:r>
    </w:p>
    <w:p w14:paraId="0FBBAE01" w14:textId="77777777" w:rsidR="00D40AAE" w:rsidRDefault="00000000">
      <w:pPr>
        <w:pStyle w:val="Heading3"/>
      </w:pPr>
      <w:r>
        <w:t>7.2 Frameworks and Libraries</w:t>
      </w:r>
    </w:p>
    <w:tbl>
      <w:tblPr>
        <w:tblStyle w:val="LightGrid-Accent1"/>
        <w:tblW w:w="0" w:type="auto"/>
        <w:jc w:val="center"/>
        <w:tblLook w:val="04A0" w:firstRow="1" w:lastRow="0" w:firstColumn="1" w:lastColumn="0" w:noHBand="0" w:noVBand="1"/>
      </w:tblPr>
      <w:tblGrid>
        <w:gridCol w:w="2999"/>
        <w:gridCol w:w="2999"/>
        <w:gridCol w:w="2999"/>
      </w:tblGrid>
      <w:tr w:rsidR="00D40AAE" w14:paraId="2CC73ABF"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2E0F1E9A" w14:textId="77777777" w:rsidR="00D40AAE" w:rsidRDefault="00000000">
            <w:r>
              <w:rPr>
                <w:sz w:val="20"/>
              </w:rPr>
              <w:t>Category</w:t>
            </w:r>
          </w:p>
        </w:tc>
        <w:tc>
          <w:tcPr>
            <w:tcW w:w="2999" w:type="dxa"/>
          </w:tcPr>
          <w:p w14:paraId="1515C34E"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2999" w:type="dxa"/>
          </w:tcPr>
          <w:p w14:paraId="7EF23424"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D40AAE" w14:paraId="67EC3518"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22579FD" w14:textId="77777777" w:rsidR="00D40AAE" w:rsidRDefault="00000000">
            <w:r>
              <w:rPr>
                <w:sz w:val="20"/>
              </w:rPr>
              <w:t>Backend Framework</w:t>
            </w:r>
          </w:p>
        </w:tc>
        <w:tc>
          <w:tcPr>
            <w:tcW w:w="2999" w:type="dxa"/>
          </w:tcPr>
          <w:p w14:paraId="22C5DF7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FastAPI</w:t>
            </w:r>
          </w:p>
        </w:tc>
        <w:tc>
          <w:tcPr>
            <w:tcW w:w="2999" w:type="dxa"/>
          </w:tcPr>
          <w:p w14:paraId="1C1B8C90"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REST API with auto OpenAPI docs</w:t>
            </w:r>
          </w:p>
        </w:tc>
      </w:tr>
      <w:tr w:rsidR="00D40AAE" w14:paraId="43E622ED"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BBDD02E" w14:textId="77777777" w:rsidR="00D40AAE" w:rsidRDefault="00000000">
            <w:r>
              <w:rPr>
                <w:sz w:val="20"/>
              </w:rPr>
              <w:t>ORM</w:t>
            </w:r>
          </w:p>
        </w:tc>
        <w:tc>
          <w:tcPr>
            <w:tcW w:w="2999" w:type="dxa"/>
          </w:tcPr>
          <w:p w14:paraId="6BE8553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SQLAlchemy 2.0+</w:t>
            </w:r>
          </w:p>
        </w:tc>
        <w:tc>
          <w:tcPr>
            <w:tcW w:w="2999" w:type="dxa"/>
          </w:tcPr>
          <w:p w14:paraId="4B1A1D62"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Database models and queries</w:t>
            </w:r>
          </w:p>
        </w:tc>
      </w:tr>
      <w:tr w:rsidR="00D40AAE" w14:paraId="7170C900"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ED6AE45" w14:textId="77777777" w:rsidR="00D40AAE" w:rsidRDefault="00000000">
            <w:r>
              <w:rPr>
                <w:sz w:val="20"/>
              </w:rPr>
              <w:t>ML Framework</w:t>
            </w:r>
          </w:p>
        </w:tc>
        <w:tc>
          <w:tcPr>
            <w:tcW w:w="2999" w:type="dxa"/>
          </w:tcPr>
          <w:p w14:paraId="3CE8748B"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scikit-learn 1.3+</w:t>
            </w:r>
          </w:p>
        </w:tc>
        <w:tc>
          <w:tcPr>
            <w:tcW w:w="2999" w:type="dxa"/>
          </w:tcPr>
          <w:p w14:paraId="3CCBCC7E"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ML pipeline (RandomForest)</w:t>
            </w:r>
          </w:p>
        </w:tc>
      </w:tr>
      <w:tr w:rsidR="00D40AAE" w14:paraId="0016DDD0"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EDBECEE" w14:textId="77777777" w:rsidR="00D40AAE" w:rsidRDefault="00000000">
            <w:r>
              <w:rPr>
                <w:sz w:val="20"/>
              </w:rPr>
              <w:t>Data Processing</w:t>
            </w:r>
          </w:p>
        </w:tc>
        <w:tc>
          <w:tcPr>
            <w:tcW w:w="2999" w:type="dxa"/>
          </w:tcPr>
          <w:p w14:paraId="261D178A"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pandas 2.0+, NumPy</w:t>
            </w:r>
          </w:p>
        </w:tc>
        <w:tc>
          <w:tcPr>
            <w:tcW w:w="2999" w:type="dxa"/>
          </w:tcPr>
          <w:p w14:paraId="451CE1FF"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Data manipulation, analysis</w:t>
            </w:r>
          </w:p>
        </w:tc>
      </w:tr>
      <w:tr w:rsidR="00D40AAE" w14:paraId="62E16C26"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84836CE" w14:textId="77777777" w:rsidR="00D40AAE" w:rsidRDefault="00000000">
            <w:r>
              <w:rPr>
                <w:sz w:val="20"/>
              </w:rPr>
              <w:t>Model Serialization</w:t>
            </w:r>
          </w:p>
        </w:tc>
        <w:tc>
          <w:tcPr>
            <w:tcW w:w="2999" w:type="dxa"/>
          </w:tcPr>
          <w:p w14:paraId="556B1FD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joblib</w:t>
            </w:r>
          </w:p>
        </w:tc>
        <w:tc>
          <w:tcPr>
            <w:tcW w:w="2999" w:type="dxa"/>
          </w:tcPr>
          <w:p w14:paraId="09B0E8D8"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Saving/loading ML model</w:t>
            </w:r>
          </w:p>
        </w:tc>
      </w:tr>
      <w:tr w:rsidR="00D40AAE" w14:paraId="376B89EF"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CFEEB28" w14:textId="77777777" w:rsidR="00D40AAE" w:rsidRDefault="00000000">
            <w:r>
              <w:rPr>
                <w:sz w:val="20"/>
              </w:rPr>
              <w:t>Frontend Framework</w:t>
            </w:r>
          </w:p>
        </w:tc>
        <w:tc>
          <w:tcPr>
            <w:tcW w:w="2999" w:type="dxa"/>
          </w:tcPr>
          <w:p w14:paraId="5A905950"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React 19.2</w:t>
            </w:r>
          </w:p>
        </w:tc>
        <w:tc>
          <w:tcPr>
            <w:tcW w:w="2999" w:type="dxa"/>
          </w:tcPr>
          <w:p w14:paraId="6EBF2E9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Component-based UI</w:t>
            </w:r>
          </w:p>
        </w:tc>
      </w:tr>
      <w:tr w:rsidR="00D40AAE" w14:paraId="7B9146E5"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3977476" w14:textId="77777777" w:rsidR="00D40AAE" w:rsidRDefault="00000000">
            <w:r>
              <w:rPr>
                <w:sz w:val="20"/>
              </w:rPr>
              <w:t>Build Tool</w:t>
            </w:r>
          </w:p>
        </w:tc>
        <w:tc>
          <w:tcPr>
            <w:tcW w:w="2999" w:type="dxa"/>
          </w:tcPr>
          <w:p w14:paraId="545B962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Vite 8.0</w:t>
            </w:r>
          </w:p>
        </w:tc>
        <w:tc>
          <w:tcPr>
            <w:tcW w:w="2999" w:type="dxa"/>
          </w:tcPr>
          <w:p w14:paraId="589C345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Frontend build with HMR</w:t>
            </w:r>
          </w:p>
        </w:tc>
      </w:tr>
      <w:tr w:rsidR="00D40AAE" w14:paraId="12037179"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F59B61B" w14:textId="77777777" w:rsidR="00D40AAE" w:rsidRDefault="00000000">
            <w:r>
              <w:rPr>
                <w:sz w:val="20"/>
              </w:rPr>
              <w:t>Charting</w:t>
            </w:r>
          </w:p>
        </w:tc>
        <w:tc>
          <w:tcPr>
            <w:tcW w:w="2999" w:type="dxa"/>
          </w:tcPr>
          <w:p w14:paraId="7FABE77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Recharts 3.8</w:t>
            </w:r>
          </w:p>
        </w:tc>
        <w:tc>
          <w:tcPr>
            <w:tcW w:w="2999" w:type="dxa"/>
          </w:tcPr>
          <w:p w14:paraId="00DBF99B"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Interactive data visualization</w:t>
            </w:r>
          </w:p>
        </w:tc>
      </w:tr>
      <w:tr w:rsidR="00D40AAE" w14:paraId="79D43655"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2924F159" w14:textId="77777777" w:rsidR="00D40AAE" w:rsidRDefault="00000000">
            <w:r>
              <w:rPr>
                <w:sz w:val="20"/>
              </w:rPr>
              <w:t>HTTP Client</w:t>
            </w:r>
          </w:p>
        </w:tc>
        <w:tc>
          <w:tcPr>
            <w:tcW w:w="2999" w:type="dxa"/>
          </w:tcPr>
          <w:p w14:paraId="094B9FC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Axios 1.14</w:t>
            </w:r>
          </w:p>
        </w:tc>
        <w:tc>
          <w:tcPr>
            <w:tcW w:w="2999" w:type="dxa"/>
          </w:tcPr>
          <w:p w14:paraId="353CD56B"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 communication</w:t>
            </w:r>
          </w:p>
        </w:tc>
      </w:tr>
      <w:tr w:rsidR="00D40AAE" w14:paraId="779AD9DC"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D3555DF" w14:textId="77777777" w:rsidR="00D40AAE" w:rsidRDefault="00000000">
            <w:r>
              <w:rPr>
                <w:sz w:val="20"/>
              </w:rPr>
              <w:t>Icons</w:t>
            </w:r>
          </w:p>
        </w:tc>
        <w:tc>
          <w:tcPr>
            <w:tcW w:w="2999" w:type="dxa"/>
          </w:tcPr>
          <w:p w14:paraId="622C3F53"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Lucide React 1.7</w:t>
            </w:r>
          </w:p>
        </w:tc>
        <w:tc>
          <w:tcPr>
            <w:tcW w:w="2999" w:type="dxa"/>
          </w:tcPr>
          <w:p w14:paraId="568641E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SVG icon library</w:t>
            </w:r>
          </w:p>
        </w:tc>
      </w:tr>
      <w:tr w:rsidR="00D40AAE" w14:paraId="7AB50F32"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AA4CDCD" w14:textId="77777777" w:rsidR="00D40AAE" w:rsidRDefault="00000000">
            <w:r>
              <w:rPr>
                <w:sz w:val="20"/>
              </w:rPr>
              <w:t>Containerization</w:t>
            </w:r>
          </w:p>
        </w:tc>
        <w:tc>
          <w:tcPr>
            <w:tcW w:w="2999" w:type="dxa"/>
          </w:tcPr>
          <w:p w14:paraId="6F77F521"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Docker, Docker Compose</w:t>
            </w:r>
          </w:p>
        </w:tc>
        <w:tc>
          <w:tcPr>
            <w:tcW w:w="2999" w:type="dxa"/>
          </w:tcPr>
          <w:p w14:paraId="6803F40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Deployment</w:t>
            </w:r>
          </w:p>
        </w:tc>
      </w:tr>
    </w:tbl>
    <w:p w14:paraId="0F14F7E3" w14:textId="77777777" w:rsidR="00D40AAE" w:rsidRDefault="00D40AAE"/>
    <w:p w14:paraId="327689B8" w14:textId="77777777" w:rsidR="00D40AAE" w:rsidRDefault="00000000">
      <w:pPr>
        <w:pStyle w:val="Heading3"/>
      </w:pPr>
      <w:r>
        <w:t>7.3 Dataset</w:t>
      </w:r>
    </w:p>
    <w:p w14:paraId="088E31E9" w14:textId="77777777" w:rsidR="00D40AAE" w:rsidRDefault="00000000">
      <w:pPr>
        <w:spacing w:after="120" w:line="360" w:lineRule="auto"/>
      </w:pPr>
      <w:r>
        <w:t>AI4I 2020 Predictive Maintenance Dataset - Sourced from UCI Machine Learning Repository (Matzka, 2020). Contains 10,000 records simulating realistic industrial sensor data.</w:t>
      </w:r>
    </w:p>
    <w:tbl>
      <w:tblPr>
        <w:tblStyle w:val="LightGrid-Accent1"/>
        <w:tblW w:w="0" w:type="auto"/>
        <w:jc w:val="center"/>
        <w:tblLook w:val="04A0" w:firstRow="1" w:lastRow="0" w:firstColumn="1" w:lastColumn="0" w:noHBand="0" w:noVBand="1"/>
      </w:tblPr>
      <w:tblGrid>
        <w:gridCol w:w="2999"/>
        <w:gridCol w:w="2999"/>
        <w:gridCol w:w="2999"/>
      </w:tblGrid>
      <w:tr w:rsidR="00D40AAE" w14:paraId="5BAACDAD"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21D77DB" w14:textId="77777777" w:rsidR="00D40AAE" w:rsidRDefault="00000000">
            <w:r>
              <w:rPr>
                <w:sz w:val="20"/>
              </w:rPr>
              <w:t>Feature</w:t>
            </w:r>
          </w:p>
        </w:tc>
        <w:tc>
          <w:tcPr>
            <w:tcW w:w="2999" w:type="dxa"/>
          </w:tcPr>
          <w:p w14:paraId="4F8BFFF3"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999" w:type="dxa"/>
          </w:tcPr>
          <w:p w14:paraId="48E6DCA0"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r>
      <w:tr w:rsidR="00D40AAE" w14:paraId="09515CE1"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2A140BC" w14:textId="77777777" w:rsidR="00D40AAE" w:rsidRDefault="00000000">
            <w:r>
              <w:rPr>
                <w:sz w:val="20"/>
              </w:rPr>
              <w:t>Type</w:t>
            </w:r>
          </w:p>
        </w:tc>
        <w:tc>
          <w:tcPr>
            <w:tcW w:w="2999" w:type="dxa"/>
          </w:tcPr>
          <w:p w14:paraId="3F3D52C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Product quality (L/M/H)</w:t>
            </w:r>
          </w:p>
        </w:tc>
        <w:tc>
          <w:tcPr>
            <w:tcW w:w="2999" w:type="dxa"/>
          </w:tcPr>
          <w:p w14:paraId="2E9E4888"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Categorical</w:t>
            </w:r>
          </w:p>
        </w:tc>
      </w:tr>
      <w:tr w:rsidR="00D40AAE" w14:paraId="36AD2BC5"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164E48E" w14:textId="77777777" w:rsidR="00D40AAE" w:rsidRDefault="00000000">
            <w:r>
              <w:rPr>
                <w:sz w:val="20"/>
              </w:rPr>
              <w:t>Air temperature</w:t>
            </w:r>
          </w:p>
        </w:tc>
        <w:tc>
          <w:tcPr>
            <w:tcW w:w="2999" w:type="dxa"/>
          </w:tcPr>
          <w:p w14:paraId="66A0D3A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Ambient air temperature</w:t>
            </w:r>
          </w:p>
        </w:tc>
        <w:tc>
          <w:tcPr>
            <w:tcW w:w="2999" w:type="dxa"/>
          </w:tcPr>
          <w:p w14:paraId="42E3C298"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Kelvin [K]</w:t>
            </w:r>
          </w:p>
        </w:tc>
      </w:tr>
      <w:tr w:rsidR="00D40AAE" w14:paraId="01060A3C"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2C74E348" w14:textId="77777777" w:rsidR="00D40AAE" w:rsidRDefault="00000000">
            <w:r>
              <w:rPr>
                <w:sz w:val="20"/>
              </w:rPr>
              <w:t>Process temperature</w:t>
            </w:r>
          </w:p>
        </w:tc>
        <w:tc>
          <w:tcPr>
            <w:tcW w:w="2999" w:type="dxa"/>
          </w:tcPr>
          <w:p w14:paraId="1B401C46"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Process temperature</w:t>
            </w:r>
          </w:p>
        </w:tc>
        <w:tc>
          <w:tcPr>
            <w:tcW w:w="2999" w:type="dxa"/>
          </w:tcPr>
          <w:p w14:paraId="0589581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Kelvin [K]</w:t>
            </w:r>
          </w:p>
        </w:tc>
      </w:tr>
      <w:tr w:rsidR="00D40AAE" w14:paraId="539869FC"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FC34E07" w14:textId="77777777" w:rsidR="00D40AAE" w:rsidRDefault="00000000">
            <w:r>
              <w:rPr>
                <w:sz w:val="20"/>
              </w:rPr>
              <w:t>Rotational speed</w:t>
            </w:r>
          </w:p>
        </w:tc>
        <w:tc>
          <w:tcPr>
            <w:tcW w:w="2999" w:type="dxa"/>
          </w:tcPr>
          <w:p w14:paraId="62953F2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Spindle RPM</w:t>
            </w:r>
          </w:p>
        </w:tc>
        <w:tc>
          <w:tcPr>
            <w:tcW w:w="2999" w:type="dxa"/>
          </w:tcPr>
          <w:p w14:paraId="12A4B3F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RPM</w:t>
            </w:r>
          </w:p>
        </w:tc>
      </w:tr>
      <w:tr w:rsidR="00D40AAE" w14:paraId="137D5039"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926DA4A" w14:textId="77777777" w:rsidR="00D40AAE" w:rsidRDefault="00000000">
            <w:r>
              <w:rPr>
                <w:sz w:val="20"/>
              </w:rPr>
              <w:t>Torque</w:t>
            </w:r>
          </w:p>
        </w:tc>
        <w:tc>
          <w:tcPr>
            <w:tcW w:w="2999" w:type="dxa"/>
          </w:tcPr>
          <w:p w14:paraId="0291186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Cutting torque</w:t>
            </w:r>
          </w:p>
        </w:tc>
        <w:tc>
          <w:tcPr>
            <w:tcW w:w="2999" w:type="dxa"/>
          </w:tcPr>
          <w:p w14:paraId="136136BB"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Nm</w:t>
            </w:r>
          </w:p>
        </w:tc>
      </w:tr>
      <w:tr w:rsidR="00D40AAE" w14:paraId="69A7553E"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97B4C3C" w14:textId="77777777" w:rsidR="00D40AAE" w:rsidRDefault="00000000">
            <w:r>
              <w:rPr>
                <w:sz w:val="20"/>
              </w:rPr>
              <w:t>Tool wear</w:t>
            </w:r>
          </w:p>
        </w:tc>
        <w:tc>
          <w:tcPr>
            <w:tcW w:w="2999" w:type="dxa"/>
          </w:tcPr>
          <w:p w14:paraId="1A28761C"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Cumulative tool time</w:t>
            </w:r>
          </w:p>
        </w:tc>
        <w:tc>
          <w:tcPr>
            <w:tcW w:w="2999" w:type="dxa"/>
          </w:tcPr>
          <w:p w14:paraId="1D47E19F"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Minutes</w:t>
            </w:r>
          </w:p>
        </w:tc>
      </w:tr>
      <w:tr w:rsidR="00D40AAE" w14:paraId="6D168842"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37E2C79" w14:textId="77777777" w:rsidR="00D40AAE" w:rsidRDefault="00000000">
            <w:r>
              <w:rPr>
                <w:sz w:val="20"/>
              </w:rPr>
              <w:t>Machine failure</w:t>
            </w:r>
          </w:p>
        </w:tc>
        <w:tc>
          <w:tcPr>
            <w:tcW w:w="2999" w:type="dxa"/>
          </w:tcPr>
          <w:p w14:paraId="2A7D0EF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Binary target</w:t>
            </w:r>
          </w:p>
        </w:tc>
        <w:tc>
          <w:tcPr>
            <w:tcW w:w="2999" w:type="dxa"/>
          </w:tcPr>
          <w:p w14:paraId="1AB356D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r>
    </w:tbl>
    <w:p w14:paraId="1476413E" w14:textId="77777777" w:rsidR="00D40AAE" w:rsidRDefault="00D40AAE"/>
    <w:p w14:paraId="17B1A558" w14:textId="77777777" w:rsidR="00D40AAE" w:rsidRDefault="00000000">
      <w:pPr>
        <w:pStyle w:val="Heading3"/>
      </w:pPr>
      <w:r>
        <w:t>7.4 Software Requirements</w:t>
      </w:r>
    </w:p>
    <w:tbl>
      <w:tblPr>
        <w:tblStyle w:val="LightGrid-Accent1"/>
        <w:tblW w:w="0" w:type="auto"/>
        <w:jc w:val="center"/>
        <w:tblLook w:val="04A0" w:firstRow="1" w:lastRow="0" w:firstColumn="1" w:lastColumn="0" w:noHBand="0" w:noVBand="1"/>
      </w:tblPr>
      <w:tblGrid>
        <w:gridCol w:w="4498"/>
        <w:gridCol w:w="4498"/>
      </w:tblGrid>
      <w:tr w:rsidR="00D40AAE" w14:paraId="15E07E96"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1520CED4" w14:textId="77777777" w:rsidR="00D40AAE" w:rsidRDefault="00000000">
            <w:r>
              <w:rPr>
                <w:sz w:val="20"/>
              </w:rPr>
              <w:t>Requirement</w:t>
            </w:r>
          </w:p>
        </w:tc>
        <w:tc>
          <w:tcPr>
            <w:tcW w:w="4498" w:type="dxa"/>
          </w:tcPr>
          <w:p w14:paraId="26AB54CA"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Minimum Version</w:t>
            </w:r>
          </w:p>
        </w:tc>
      </w:tr>
      <w:tr w:rsidR="00D40AAE" w14:paraId="2A4AC090"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6064F29E" w14:textId="77777777" w:rsidR="00D40AAE" w:rsidRDefault="00000000">
            <w:r>
              <w:rPr>
                <w:sz w:val="20"/>
              </w:rPr>
              <w:lastRenderedPageBreak/>
              <w:t>Operating System</w:t>
            </w:r>
          </w:p>
        </w:tc>
        <w:tc>
          <w:tcPr>
            <w:tcW w:w="4498" w:type="dxa"/>
          </w:tcPr>
          <w:p w14:paraId="1BBC8519"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Windows 10/11, Linux, macOS</w:t>
            </w:r>
          </w:p>
        </w:tc>
      </w:tr>
      <w:tr w:rsidR="00D40AAE" w14:paraId="715B3D48"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10CA1BCC" w14:textId="77777777" w:rsidR="00D40AAE" w:rsidRDefault="00000000">
            <w:r>
              <w:rPr>
                <w:sz w:val="20"/>
              </w:rPr>
              <w:t>Python</w:t>
            </w:r>
          </w:p>
        </w:tc>
        <w:tc>
          <w:tcPr>
            <w:tcW w:w="4498" w:type="dxa"/>
          </w:tcPr>
          <w:p w14:paraId="34991F8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3.10+</w:t>
            </w:r>
          </w:p>
        </w:tc>
      </w:tr>
      <w:tr w:rsidR="00D40AAE" w14:paraId="5E142AE7"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544AD8AF" w14:textId="77777777" w:rsidR="00D40AAE" w:rsidRDefault="00000000">
            <w:r>
              <w:rPr>
                <w:sz w:val="20"/>
              </w:rPr>
              <w:t>Node.js</w:t>
            </w:r>
          </w:p>
        </w:tc>
        <w:tc>
          <w:tcPr>
            <w:tcW w:w="4498" w:type="dxa"/>
          </w:tcPr>
          <w:p w14:paraId="56679035"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18.0+</w:t>
            </w:r>
          </w:p>
        </w:tc>
      </w:tr>
      <w:tr w:rsidR="00D40AAE" w14:paraId="0E6A9DDB"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46BEBE1A" w14:textId="77777777" w:rsidR="00D40AAE" w:rsidRDefault="00000000">
            <w:r>
              <w:rPr>
                <w:sz w:val="20"/>
              </w:rPr>
              <w:t>Web Browser</w:t>
            </w:r>
          </w:p>
        </w:tc>
        <w:tc>
          <w:tcPr>
            <w:tcW w:w="4498" w:type="dxa"/>
          </w:tcPr>
          <w:p w14:paraId="1E8FD1A6"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Chrome 100+, Firefox 100+</w:t>
            </w:r>
          </w:p>
        </w:tc>
      </w:tr>
      <w:tr w:rsidR="00D40AAE" w14:paraId="575F8E2E"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2B369827" w14:textId="77777777" w:rsidR="00D40AAE" w:rsidRDefault="00000000">
            <w:r>
              <w:rPr>
                <w:sz w:val="20"/>
              </w:rPr>
              <w:t>Docker (optional)</w:t>
            </w:r>
          </w:p>
        </w:tc>
        <w:tc>
          <w:tcPr>
            <w:tcW w:w="4498" w:type="dxa"/>
          </w:tcPr>
          <w:p w14:paraId="6877CF7B"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20.10+</w:t>
            </w:r>
          </w:p>
        </w:tc>
      </w:tr>
    </w:tbl>
    <w:p w14:paraId="07DE5527" w14:textId="77777777" w:rsidR="00D40AAE" w:rsidRDefault="00D40AAE"/>
    <w:p w14:paraId="777575DB" w14:textId="77777777" w:rsidR="00D40AAE" w:rsidRDefault="00000000">
      <w:pPr>
        <w:pStyle w:val="Heading3"/>
      </w:pPr>
      <w:r>
        <w:t>7.5 Hardware Requirements</w:t>
      </w:r>
    </w:p>
    <w:tbl>
      <w:tblPr>
        <w:tblStyle w:val="LightGrid-Accent1"/>
        <w:tblW w:w="0" w:type="auto"/>
        <w:jc w:val="center"/>
        <w:tblLook w:val="04A0" w:firstRow="1" w:lastRow="0" w:firstColumn="1" w:lastColumn="0" w:noHBand="0" w:noVBand="1"/>
      </w:tblPr>
      <w:tblGrid>
        <w:gridCol w:w="2999"/>
        <w:gridCol w:w="2999"/>
        <w:gridCol w:w="2999"/>
      </w:tblGrid>
      <w:tr w:rsidR="00D40AAE" w14:paraId="6299288D"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03757B4" w14:textId="77777777" w:rsidR="00D40AAE" w:rsidRDefault="00000000">
            <w:r>
              <w:rPr>
                <w:sz w:val="20"/>
              </w:rPr>
              <w:t>Component</w:t>
            </w:r>
          </w:p>
        </w:tc>
        <w:tc>
          <w:tcPr>
            <w:tcW w:w="2999" w:type="dxa"/>
          </w:tcPr>
          <w:p w14:paraId="162C8C0E"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Minimum</w:t>
            </w:r>
          </w:p>
        </w:tc>
        <w:tc>
          <w:tcPr>
            <w:tcW w:w="2999" w:type="dxa"/>
          </w:tcPr>
          <w:p w14:paraId="4605ABB5"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Recommended</w:t>
            </w:r>
          </w:p>
        </w:tc>
      </w:tr>
      <w:tr w:rsidR="00D40AAE" w14:paraId="5B09BC63"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28B59559" w14:textId="77777777" w:rsidR="00D40AAE" w:rsidRDefault="00000000">
            <w:r>
              <w:rPr>
                <w:sz w:val="20"/>
              </w:rPr>
              <w:t>Processor</w:t>
            </w:r>
          </w:p>
        </w:tc>
        <w:tc>
          <w:tcPr>
            <w:tcW w:w="2999" w:type="dxa"/>
          </w:tcPr>
          <w:p w14:paraId="592F2EE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Dual-core 2.0 GHz</w:t>
            </w:r>
          </w:p>
        </w:tc>
        <w:tc>
          <w:tcPr>
            <w:tcW w:w="2999" w:type="dxa"/>
          </w:tcPr>
          <w:p w14:paraId="022831C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Quad-core 3.0 GHz+</w:t>
            </w:r>
          </w:p>
        </w:tc>
      </w:tr>
      <w:tr w:rsidR="00D40AAE" w14:paraId="15A7AB64"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F8D04CD" w14:textId="77777777" w:rsidR="00D40AAE" w:rsidRDefault="00000000">
            <w:r>
              <w:rPr>
                <w:sz w:val="20"/>
              </w:rPr>
              <w:t>RAM</w:t>
            </w:r>
          </w:p>
        </w:tc>
        <w:tc>
          <w:tcPr>
            <w:tcW w:w="2999" w:type="dxa"/>
          </w:tcPr>
          <w:p w14:paraId="7FFDE6FD"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4 GB</w:t>
            </w:r>
          </w:p>
        </w:tc>
        <w:tc>
          <w:tcPr>
            <w:tcW w:w="2999" w:type="dxa"/>
          </w:tcPr>
          <w:p w14:paraId="4A9372CB"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8 GB+</w:t>
            </w:r>
          </w:p>
        </w:tc>
      </w:tr>
      <w:tr w:rsidR="00D40AAE" w14:paraId="2070E57F"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C66E668" w14:textId="77777777" w:rsidR="00D40AAE" w:rsidRDefault="00000000">
            <w:r>
              <w:rPr>
                <w:sz w:val="20"/>
              </w:rPr>
              <w:t>Storage</w:t>
            </w:r>
          </w:p>
        </w:tc>
        <w:tc>
          <w:tcPr>
            <w:tcW w:w="2999" w:type="dxa"/>
          </w:tcPr>
          <w:p w14:paraId="72A1FDC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500 MB free</w:t>
            </w:r>
          </w:p>
        </w:tc>
        <w:tc>
          <w:tcPr>
            <w:tcW w:w="2999" w:type="dxa"/>
          </w:tcPr>
          <w:p w14:paraId="4B914E2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 GB free</w:t>
            </w:r>
          </w:p>
        </w:tc>
      </w:tr>
      <w:tr w:rsidR="00D40AAE" w14:paraId="697A7D14"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2621081D" w14:textId="77777777" w:rsidR="00D40AAE" w:rsidRDefault="00000000">
            <w:r>
              <w:rPr>
                <w:sz w:val="20"/>
              </w:rPr>
              <w:t>Display</w:t>
            </w:r>
          </w:p>
        </w:tc>
        <w:tc>
          <w:tcPr>
            <w:tcW w:w="2999" w:type="dxa"/>
          </w:tcPr>
          <w:p w14:paraId="5C41053E"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1366x768</w:t>
            </w:r>
          </w:p>
        </w:tc>
        <w:tc>
          <w:tcPr>
            <w:tcW w:w="2999" w:type="dxa"/>
          </w:tcPr>
          <w:p w14:paraId="45730B04"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1920x1080</w:t>
            </w:r>
          </w:p>
        </w:tc>
      </w:tr>
    </w:tbl>
    <w:p w14:paraId="1B1D664C" w14:textId="77777777" w:rsidR="00D40AAE" w:rsidRDefault="00D40AAE"/>
    <w:p w14:paraId="51EA3904" w14:textId="77777777" w:rsidR="00D40AAE" w:rsidRDefault="00000000">
      <w:r>
        <w:br w:type="page"/>
      </w:r>
    </w:p>
    <w:p w14:paraId="219A2C44" w14:textId="77777777" w:rsidR="00D40AAE" w:rsidRDefault="00000000">
      <w:pPr>
        <w:pStyle w:val="Heading1"/>
      </w:pPr>
      <w:r>
        <w:lastRenderedPageBreak/>
        <w:t>Chapter 8</w:t>
      </w:r>
    </w:p>
    <w:p w14:paraId="32A0F011" w14:textId="77777777" w:rsidR="00D40AAE" w:rsidRDefault="00000000">
      <w:pPr>
        <w:pStyle w:val="Heading2"/>
      </w:pPr>
      <w:r>
        <w:t>METHODOLOGY</w:t>
      </w:r>
    </w:p>
    <w:p w14:paraId="63267AF7" w14:textId="77777777" w:rsidR="00D40AAE" w:rsidRDefault="00000000">
      <w:pPr>
        <w:pStyle w:val="Heading3"/>
      </w:pPr>
      <w:r>
        <w:t>8.1 System Architecture</w:t>
      </w:r>
    </w:p>
    <w:p w14:paraId="564837D0" w14:textId="77777777" w:rsidR="00D40AAE" w:rsidRDefault="00000000">
      <w:pPr>
        <w:spacing w:after="120" w:line="360" w:lineRule="auto"/>
      </w:pPr>
      <w:r>
        <w:t>PulseGrid follows a three-tier architecture: Presentation Tier (React Dashboard), Application Tier (FastAPI Server with ML Service, Alert Engine, Data Pipeline, Chatbot Engine), and Data Tier (SQLite Database, ML Model, CSV Dataset). An Edge/Simulator Tier generates sensor data via HTTP POST requests.</w:t>
      </w:r>
    </w:p>
    <w:p w14:paraId="2B91F77D" w14:textId="77777777" w:rsidR="00D40AAE" w:rsidRDefault="00000000">
      <w:pPr>
        <w:pStyle w:val="Heading3"/>
      </w:pPr>
      <w:r>
        <w:t>8.2 Machine Learning Pipeline</w:t>
      </w:r>
    </w:p>
    <w:p w14:paraId="19D0307B" w14:textId="77777777" w:rsidR="00D40AAE" w:rsidRDefault="00000000">
      <w:pPr>
        <w:spacing w:after="120" w:line="360" w:lineRule="auto"/>
      </w:pPr>
      <w:r>
        <w:t>The ML pipeline follows an 8-step process: Data Loading, Automated Cleaning, Feature Engineering, Target Separation, Stratified Train/Test Split, Pipeline Construction, Evaluation, and Model Persistence.</w:t>
      </w:r>
    </w:p>
    <w:p w14:paraId="62E0AFC1" w14:textId="77777777" w:rsidR="00D40AAE" w:rsidRDefault="00000000">
      <w:pPr>
        <w:spacing w:after="120" w:line="360" w:lineRule="auto"/>
      </w:pPr>
      <w:r>
        <w:rPr>
          <w:b/>
        </w:rPr>
        <w:t>Key Code - ML Pipeline Construction:</w:t>
      </w:r>
    </w:p>
    <w:p w14:paraId="60C36D7B" w14:textId="77777777" w:rsidR="00D40AAE" w:rsidRDefault="00000000">
      <w:r>
        <w:rPr>
          <w:b/>
          <w:sz w:val="20"/>
        </w:rPr>
        <w:t>Code Snippet 1: scikit-learn Pipeline Construction (ml/train_model.py)</w:t>
      </w:r>
    </w:p>
    <w:p w14:paraId="444BF6E1" w14:textId="77777777" w:rsidR="00D40AAE" w:rsidRDefault="00000000">
      <w:pPr>
        <w:spacing w:before="80" w:after="160" w:line="240" w:lineRule="auto"/>
      </w:pPr>
      <w:r>
        <w:rPr>
          <w:rFonts w:ascii="Consolas" w:hAnsi="Consolas"/>
          <w:sz w:val="18"/>
        </w:rPr>
        <w:t>pipeline = Pipeline([</w:t>
      </w:r>
      <w:r>
        <w:rPr>
          <w:rFonts w:ascii="Consolas" w:hAnsi="Consolas"/>
          <w:sz w:val="18"/>
        </w:rPr>
        <w:br/>
        <w:t xml:space="preserve">    ('imputer', SimpleImputer(strategy='median')),</w:t>
      </w:r>
      <w:r>
        <w:rPr>
          <w:rFonts w:ascii="Consolas" w:hAnsi="Consolas"/>
          <w:sz w:val="18"/>
        </w:rPr>
        <w:br/>
        <w:t xml:space="preserve">    ('scaler', StandardScaler()),</w:t>
      </w:r>
      <w:r>
        <w:rPr>
          <w:rFonts w:ascii="Consolas" w:hAnsi="Consolas"/>
          <w:sz w:val="18"/>
        </w:rPr>
        <w:br/>
        <w:t xml:space="preserve">    ('classifier', RandomForestClassifier(</w:t>
      </w:r>
      <w:r>
        <w:rPr>
          <w:rFonts w:ascii="Consolas" w:hAnsi="Consolas"/>
          <w:sz w:val="18"/>
        </w:rPr>
        <w:br/>
        <w:t xml:space="preserve">        n_estimators=150,</w:t>
      </w:r>
      <w:r>
        <w:rPr>
          <w:rFonts w:ascii="Consolas" w:hAnsi="Consolas"/>
          <w:sz w:val="18"/>
        </w:rPr>
        <w:br/>
        <w:t xml:space="preserve">        max_depth=12,</w:t>
      </w:r>
      <w:r>
        <w:rPr>
          <w:rFonts w:ascii="Consolas" w:hAnsi="Consolas"/>
          <w:sz w:val="18"/>
        </w:rPr>
        <w:br/>
        <w:t xml:space="preserve">        min_samples_split=5,</w:t>
      </w:r>
      <w:r>
        <w:rPr>
          <w:rFonts w:ascii="Consolas" w:hAnsi="Consolas"/>
          <w:sz w:val="18"/>
        </w:rPr>
        <w:br/>
        <w:t xml:space="preserve">        random_state=42,</w:t>
      </w:r>
      <w:r>
        <w:rPr>
          <w:rFonts w:ascii="Consolas" w:hAnsi="Consolas"/>
          <w:sz w:val="18"/>
        </w:rPr>
        <w:br/>
        <w:t xml:space="preserve">        class_weight='balanced',</w:t>
      </w:r>
      <w:r>
        <w:rPr>
          <w:rFonts w:ascii="Consolas" w:hAnsi="Consolas"/>
          <w:sz w:val="18"/>
        </w:rPr>
        <w:br/>
        <w:t xml:space="preserve">        n_jobs=-1</w:t>
      </w:r>
      <w:r>
        <w:rPr>
          <w:rFonts w:ascii="Consolas" w:hAnsi="Consolas"/>
          <w:sz w:val="18"/>
        </w:rPr>
        <w:br/>
        <w:t xml:space="preserve">    ))</w:t>
      </w:r>
      <w:r>
        <w:rPr>
          <w:rFonts w:ascii="Consolas" w:hAnsi="Consolas"/>
          <w:sz w:val="18"/>
        </w:rPr>
        <w:br/>
        <w:t>])</w:t>
      </w:r>
      <w:r>
        <w:rPr>
          <w:rFonts w:ascii="Consolas" w:hAnsi="Consolas"/>
          <w:sz w:val="18"/>
        </w:rPr>
        <w:br/>
        <w:t>pipeline.fit(X_train, y_train)</w:t>
      </w:r>
    </w:p>
    <w:p w14:paraId="314ADE7F" w14:textId="77777777" w:rsidR="00D40AAE" w:rsidRDefault="00000000">
      <w:pPr>
        <w:pStyle w:val="Heading3"/>
      </w:pPr>
      <w:r>
        <w:t>8.3 Feature Engineering</w:t>
      </w:r>
    </w:p>
    <w:p w14:paraId="20466FED" w14:textId="77777777" w:rsidR="00D40AAE" w:rsidRDefault="00000000">
      <w:pPr>
        <w:spacing w:after="120" w:line="360" w:lineRule="auto"/>
      </w:pPr>
      <w:r>
        <w:t>Two domain-specific features are engineered:</w:t>
      </w:r>
    </w:p>
    <w:p w14:paraId="49409D01" w14:textId="77777777" w:rsidR="00D40AAE" w:rsidRDefault="00000000">
      <w:pPr>
        <w:spacing w:after="120" w:line="360" w:lineRule="auto"/>
      </w:pPr>
      <w:r>
        <w:t>- Temperature Delta = Process Temperature - Air Temperature (heat generation efficiency)</w:t>
      </w:r>
    </w:p>
    <w:p w14:paraId="4ED41B42" w14:textId="77777777" w:rsidR="00D40AAE" w:rsidRDefault="00000000">
      <w:pPr>
        <w:spacing w:after="120" w:line="360" w:lineRule="auto"/>
      </w:pPr>
      <w:r>
        <w:t>- Power = (RPM x Torque) / 9550 (mechanical power in kW)</w:t>
      </w:r>
    </w:p>
    <w:p w14:paraId="3A26A265" w14:textId="77777777" w:rsidR="00D40AAE" w:rsidRDefault="00000000">
      <w:r>
        <w:rPr>
          <w:b/>
          <w:sz w:val="20"/>
        </w:rPr>
        <w:t>Code Snippet 2: Feature Engineering (ml/train_model.py)</w:t>
      </w:r>
    </w:p>
    <w:p w14:paraId="7730DA59" w14:textId="77777777" w:rsidR="00D40AAE" w:rsidRDefault="00000000">
      <w:pPr>
        <w:spacing w:before="80" w:after="160" w:line="240" w:lineRule="auto"/>
      </w:pPr>
      <w:r>
        <w:rPr>
          <w:rFonts w:ascii="Consolas" w:hAnsi="Consolas"/>
          <w:sz w:val="18"/>
        </w:rPr>
        <w:t># Temperature differential</w:t>
      </w:r>
      <w:r>
        <w:rPr>
          <w:rFonts w:ascii="Consolas" w:hAnsi="Consolas"/>
          <w:sz w:val="18"/>
        </w:rPr>
        <w:br/>
        <w:t>df['Temp_Delta'] = df['Process temperature [K]'] - df['Air temperature [K]']</w:t>
      </w:r>
      <w:r>
        <w:rPr>
          <w:rFonts w:ascii="Consolas" w:hAnsi="Consolas"/>
          <w:sz w:val="18"/>
        </w:rPr>
        <w:br/>
      </w:r>
      <w:r>
        <w:rPr>
          <w:rFonts w:ascii="Consolas" w:hAnsi="Consolas"/>
          <w:sz w:val="18"/>
        </w:rPr>
        <w:br/>
        <w:t># Power metric (kW approximation)</w:t>
      </w:r>
      <w:r>
        <w:rPr>
          <w:rFonts w:ascii="Consolas" w:hAnsi="Consolas"/>
          <w:sz w:val="18"/>
        </w:rPr>
        <w:br/>
        <w:t>df['Power'] = df['Rotational speed [rpm]'] * df['Torque [Nm]'] / 9550</w:t>
      </w:r>
    </w:p>
    <w:p w14:paraId="28358A7C" w14:textId="77777777" w:rsidR="00D40AAE" w:rsidRDefault="00000000">
      <w:pPr>
        <w:pStyle w:val="Heading3"/>
      </w:pPr>
      <w:r>
        <w:lastRenderedPageBreak/>
        <w:t>8.4 Sensor Data Ingestion Flow</w:t>
      </w:r>
    </w:p>
    <w:p w14:paraId="290E7E28" w14:textId="77777777" w:rsidR="00D40AAE" w:rsidRDefault="00000000">
      <w:pPr>
        <w:spacing w:after="120" w:line="360" w:lineRule="auto"/>
      </w:pPr>
      <w:r>
        <w:t>When a sensor reading arrives at the /api/simulate endpoint, it passes through 5 stages: Feature Extraction, ML Inference, Recommendation Generation, Database Persistence, and Alert Evaluation.</w:t>
      </w:r>
    </w:p>
    <w:p w14:paraId="2C0A8678" w14:textId="77777777" w:rsidR="00D40AAE" w:rsidRDefault="00000000">
      <w:r>
        <w:rPr>
          <w:b/>
          <w:sz w:val="20"/>
        </w:rPr>
        <w:t>Code Snippet 3: Sensor Data Ingestion Endpoint (backend/main.py)</w:t>
      </w:r>
    </w:p>
    <w:p w14:paraId="2AD57D71" w14:textId="77777777" w:rsidR="00D40AAE" w:rsidRDefault="00000000">
      <w:pPr>
        <w:spacing w:before="80" w:after="160" w:line="240" w:lineRule="auto"/>
      </w:pPr>
      <w:r>
        <w:rPr>
          <w:rFonts w:ascii="Consolas" w:hAnsi="Consolas"/>
          <w:sz w:val="18"/>
        </w:rPr>
        <w:t>@app.post("/api/simulate")</w:t>
      </w:r>
      <w:r>
        <w:rPr>
          <w:rFonts w:ascii="Consolas" w:hAnsi="Consolas"/>
          <w:sz w:val="18"/>
        </w:rPr>
        <w:br/>
        <w:t>def simulate_reading(reading: SimulateReading, db: Session = Depends(get_db)):</w:t>
      </w:r>
      <w:r>
        <w:rPr>
          <w:rFonts w:ascii="Consolas" w:hAnsi="Consolas"/>
          <w:sz w:val="18"/>
        </w:rPr>
        <w:br/>
        <w:t xml:space="preserve">    features = {</w:t>
      </w:r>
      <w:r>
        <w:rPr>
          <w:rFonts w:ascii="Consolas" w:hAnsi="Consolas"/>
          <w:sz w:val="18"/>
        </w:rPr>
        <w:br/>
        <w:t xml:space="preserve">        'Type': reading.type,</w:t>
      </w:r>
      <w:r>
        <w:rPr>
          <w:rFonts w:ascii="Consolas" w:hAnsi="Consolas"/>
          <w:sz w:val="18"/>
        </w:rPr>
        <w:br/>
        <w:t xml:space="preserve">        'Air temperature [K]': reading.air_temp,</w:t>
      </w:r>
      <w:r>
        <w:rPr>
          <w:rFonts w:ascii="Consolas" w:hAnsi="Consolas"/>
          <w:sz w:val="18"/>
        </w:rPr>
        <w:br/>
        <w:t xml:space="preserve">        'Process temperature [K]': reading.process_temp,</w:t>
      </w:r>
      <w:r>
        <w:rPr>
          <w:rFonts w:ascii="Consolas" w:hAnsi="Consolas"/>
          <w:sz w:val="18"/>
        </w:rPr>
        <w:br/>
        <w:t xml:space="preserve">        'Rotational speed [rpm]': reading.rpm,</w:t>
      </w:r>
      <w:r>
        <w:rPr>
          <w:rFonts w:ascii="Consolas" w:hAnsi="Consolas"/>
          <w:sz w:val="18"/>
        </w:rPr>
        <w:br/>
        <w:t xml:space="preserve">        'Torque [Nm]': reading.torque,</w:t>
      </w:r>
      <w:r>
        <w:rPr>
          <w:rFonts w:ascii="Consolas" w:hAnsi="Consolas"/>
          <w:sz w:val="18"/>
        </w:rPr>
        <w:br/>
        <w:t xml:space="preserve">        'Tool wear [min]': reading.tool_wear,</w:t>
      </w:r>
      <w:r>
        <w:rPr>
          <w:rFonts w:ascii="Consolas" w:hAnsi="Consolas"/>
          <w:sz w:val="18"/>
        </w:rPr>
        <w:br/>
        <w:t xml:space="preserve">        'RNF': reading.rnf</w:t>
      </w:r>
      <w:r>
        <w:rPr>
          <w:rFonts w:ascii="Consolas" w:hAnsi="Consolas"/>
          <w:sz w:val="18"/>
        </w:rPr>
        <w:br/>
        <w:t xml:space="preserve">    }</w:t>
      </w:r>
      <w:r>
        <w:rPr>
          <w:rFonts w:ascii="Consolas" w:hAnsi="Consolas"/>
          <w:sz w:val="18"/>
        </w:rPr>
        <w:br/>
        <w:t xml:space="preserve">    health_score, failure_risk = predict_machine_health(features)</w:t>
      </w:r>
      <w:r>
        <w:rPr>
          <w:rFonts w:ascii="Consolas" w:hAnsi="Consolas"/>
          <w:sz w:val="18"/>
        </w:rPr>
        <w:br/>
        <w:t xml:space="preserve">    recommendation = get_recommendation_for_reading(</w:t>
      </w:r>
      <w:r>
        <w:rPr>
          <w:rFonts w:ascii="Consolas" w:hAnsi="Consolas"/>
          <w:sz w:val="18"/>
        </w:rPr>
        <w:br/>
        <w:t xml:space="preserve">        reading.air_temp, reading.rpm, reading.torque,</w:t>
      </w:r>
      <w:r>
        <w:rPr>
          <w:rFonts w:ascii="Consolas" w:hAnsi="Consolas"/>
          <w:sz w:val="18"/>
        </w:rPr>
        <w:br/>
        <w:t xml:space="preserve">        reading.tool_wear, health_score, failure_risk</w:t>
      </w:r>
      <w:r>
        <w:rPr>
          <w:rFonts w:ascii="Consolas" w:hAnsi="Consolas"/>
          <w:sz w:val="18"/>
        </w:rPr>
        <w:br/>
        <w:t xml:space="preserve">    )</w:t>
      </w:r>
      <w:r>
        <w:rPr>
          <w:rFonts w:ascii="Consolas" w:hAnsi="Consolas"/>
          <w:sz w:val="18"/>
        </w:rPr>
        <w:br/>
        <w:t xml:space="preserve">    # Save to database and generate alerts...</w:t>
      </w:r>
      <w:r>
        <w:rPr>
          <w:rFonts w:ascii="Consolas" w:hAnsi="Consolas"/>
          <w:sz w:val="18"/>
        </w:rPr>
        <w:br/>
        <w:t xml:space="preserve">    return {"status": "success", "health_score": health_score,</w:t>
      </w:r>
      <w:r>
        <w:rPr>
          <w:rFonts w:ascii="Consolas" w:hAnsi="Consolas"/>
          <w:sz w:val="18"/>
        </w:rPr>
        <w:br/>
        <w:t xml:space="preserve">            "failure_risk": failure_risk}</w:t>
      </w:r>
    </w:p>
    <w:p w14:paraId="5B3A1557" w14:textId="77777777" w:rsidR="00D40AAE" w:rsidRDefault="00000000">
      <w:pPr>
        <w:pStyle w:val="Heading3"/>
      </w:pPr>
      <w:r>
        <w:t>8.5 Alert Engine</w:t>
      </w:r>
    </w:p>
    <w:p w14:paraId="5E519AC6" w14:textId="77777777" w:rsidR="00D40AAE" w:rsidRDefault="00000000">
      <w:pPr>
        <w:spacing w:after="120" w:line="360" w:lineRule="auto"/>
      </w:pPr>
      <w:r>
        <w:t>The alert engine evaluates each reading against a configurable threshold matrix:</w:t>
      </w:r>
    </w:p>
    <w:tbl>
      <w:tblPr>
        <w:tblStyle w:val="LightGrid-Accent1"/>
        <w:tblW w:w="0" w:type="auto"/>
        <w:jc w:val="center"/>
        <w:tblLook w:val="04A0" w:firstRow="1" w:lastRow="0" w:firstColumn="1" w:lastColumn="0" w:noHBand="0" w:noVBand="1"/>
      </w:tblPr>
      <w:tblGrid>
        <w:gridCol w:w="2999"/>
        <w:gridCol w:w="2999"/>
        <w:gridCol w:w="2999"/>
      </w:tblGrid>
      <w:tr w:rsidR="00D40AAE" w14:paraId="1BA8E1AD"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BAB748B" w14:textId="77777777" w:rsidR="00D40AAE" w:rsidRDefault="00000000">
            <w:r>
              <w:rPr>
                <w:sz w:val="20"/>
              </w:rPr>
              <w:t>Sensor</w:t>
            </w:r>
          </w:p>
        </w:tc>
        <w:tc>
          <w:tcPr>
            <w:tcW w:w="2999" w:type="dxa"/>
          </w:tcPr>
          <w:p w14:paraId="7BA2F7CC"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Warning Threshold</w:t>
            </w:r>
          </w:p>
        </w:tc>
        <w:tc>
          <w:tcPr>
            <w:tcW w:w="2999" w:type="dxa"/>
          </w:tcPr>
          <w:p w14:paraId="36093E54"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Critical Threshold</w:t>
            </w:r>
          </w:p>
        </w:tc>
      </w:tr>
      <w:tr w:rsidR="00D40AAE" w14:paraId="0BDBDA27"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8E6766D" w14:textId="77777777" w:rsidR="00D40AAE" w:rsidRDefault="00000000">
            <w:r>
              <w:rPr>
                <w:sz w:val="20"/>
              </w:rPr>
              <w:t>Air Temp (High)</w:t>
            </w:r>
          </w:p>
        </w:tc>
        <w:tc>
          <w:tcPr>
            <w:tcW w:w="2999" w:type="dxa"/>
          </w:tcPr>
          <w:p w14:paraId="7C59FF7F"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&gt;= 304.0 K</w:t>
            </w:r>
          </w:p>
        </w:tc>
        <w:tc>
          <w:tcPr>
            <w:tcW w:w="2999" w:type="dxa"/>
          </w:tcPr>
          <w:p w14:paraId="23ABAB6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&gt;= 308.0 K</w:t>
            </w:r>
          </w:p>
        </w:tc>
      </w:tr>
      <w:tr w:rsidR="00D40AAE" w14:paraId="49A5BB74"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C4CB914" w14:textId="77777777" w:rsidR="00D40AAE" w:rsidRDefault="00000000">
            <w:r>
              <w:rPr>
                <w:sz w:val="20"/>
              </w:rPr>
              <w:t>Air Temp (Low)</w:t>
            </w:r>
          </w:p>
        </w:tc>
        <w:tc>
          <w:tcPr>
            <w:tcW w:w="2999" w:type="dxa"/>
          </w:tcPr>
          <w:p w14:paraId="7664DC80"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&lt;= 296.0 K</w:t>
            </w:r>
          </w:p>
        </w:tc>
        <w:tc>
          <w:tcPr>
            <w:tcW w:w="2999" w:type="dxa"/>
          </w:tcPr>
          <w:p w14:paraId="166C091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&lt;= 293.0 K</w:t>
            </w:r>
          </w:p>
        </w:tc>
      </w:tr>
      <w:tr w:rsidR="00D40AAE" w14:paraId="67885280"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61533E5" w14:textId="77777777" w:rsidR="00D40AAE" w:rsidRDefault="00000000">
            <w:r>
              <w:rPr>
                <w:sz w:val="20"/>
              </w:rPr>
              <w:t>RPM (High)</w:t>
            </w:r>
          </w:p>
        </w:tc>
        <w:tc>
          <w:tcPr>
            <w:tcW w:w="2999" w:type="dxa"/>
          </w:tcPr>
          <w:p w14:paraId="2674C178"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&gt;= 2500</w:t>
            </w:r>
          </w:p>
        </w:tc>
        <w:tc>
          <w:tcPr>
            <w:tcW w:w="2999" w:type="dxa"/>
          </w:tcPr>
          <w:p w14:paraId="682ED40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&gt;= 2800</w:t>
            </w:r>
          </w:p>
        </w:tc>
      </w:tr>
      <w:tr w:rsidR="00D40AAE" w14:paraId="6F258D7D"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3D1E96A" w14:textId="77777777" w:rsidR="00D40AAE" w:rsidRDefault="00000000">
            <w:r>
              <w:rPr>
                <w:sz w:val="20"/>
              </w:rPr>
              <w:t>RPM (Low)</w:t>
            </w:r>
          </w:p>
        </w:tc>
        <w:tc>
          <w:tcPr>
            <w:tcW w:w="2999" w:type="dxa"/>
          </w:tcPr>
          <w:p w14:paraId="56F47D72"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&lt;= 1100</w:t>
            </w:r>
          </w:p>
        </w:tc>
        <w:tc>
          <w:tcPr>
            <w:tcW w:w="2999" w:type="dxa"/>
          </w:tcPr>
          <w:p w14:paraId="7C7D54A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&lt;= 900</w:t>
            </w:r>
          </w:p>
        </w:tc>
      </w:tr>
      <w:tr w:rsidR="00D40AAE" w14:paraId="0916E3F9"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EB1FA4F" w14:textId="77777777" w:rsidR="00D40AAE" w:rsidRDefault="00000000">
            <w:r>
              <w:rPr>
                <w:sz w:val="20"/>
              </w:rPr>
              <w:t>Torque (High)</w:t>
            </w:r>
          </w:p>
        </w:tc>
        <w:tc>
          <w:tcPr>
            <w:tcW w:w="2999" w:type="dxa"/>
          </w:tcPr>
          <w:p w14:paraId="5CDC72F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&gt;= 60.0 Nm</w:t>
            </w:r>
          </w:p>
        </w:tc>
        <w:tc>
          <w:tcPr>
            <w:tcW w:w="2999" w:type="dxa"/>
          </w:tcPr>
          <w:p w14:paraId="1032D4B5"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&gt;= 70.0 Nm</w:t>
            </w:r>
          </w:p>
        </w:tc>
      </w:tr>
      <w:tr w:rsidR="00D40AAE" w14:paraId="3041C799"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E346E1F" w14:textId="77777777" w:rsidR="00D40AAE" w:rsidRDefault="00000000">
            <w:r>
              <w:rPr>
                <w:sz w:val="20"/>
              </w:rPr>
              <w:t>Tool Wear</w:t>
            </w:r>
          </w:p>
        </w:tc>
        <w:tc>
          <w:tcPr>
            <w:tcW w:w="2999" w:type="dxa"/>
          </w:tcPr>
          <w:p w14:paraId="4C716A9C"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&gt;= 180 min</w:t>
            </w:r>
          </w:p>
        </w:tc>
        <w:tc>
          <w:tcPr>
            <w:tcW w:w="2999" w:type="dxa"/>
          </w:tcPr>
          <w:p w14:paraId="3613CA3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&gt;= 220 min</w:t>
            </w:r>
          </w:p>
        </w:tc>
      </w:tr>
      <w:tr w:rsidR="00D40AAE" w14:paraId="1135822A"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692F8B8" w14:textId="77777777" w:rsidR="00D40AAE" w:rsidRDefault="00000000">
            <w:r>
              <w:rPr>
                <w:sz w:val="20"/>
              </w:rPr>
              <w:t>Health Score</w:t>
            </w:r>
          </w:p>
        </w:tc>
        <w:tc>
          <w:tcPr>
            <w:tcW w:w="2999" w:type="dxa"/>
          </w:tcPr>
          <w:p w14:paraId="2F5C974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&lt;= 0.65</w:t>
            </w:r>
          </w:p>
        </w:tc>
        <w:tc>
          <w:tcPr>
            <w:tcW w:w="2999" w:type="dxa"/>
          </w:tcPr>
          <w:p w14:paraId="0E23DF2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&lt;= 0.40</w:t>
            </w:r>
          </w:p>
        </w:tc>
      </w:tr>
      <w:tr w:rsidR="00D40AAE" w14:paraId="16AF53A5"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CCF3D4E" w14:textId="77777777" w:rsidR="00D40AAE" w:rsidRDefault="00000000">
            <w:r>
              <w:rPr>
                <w:sz w:val="20"/>
              </w:rPr>
              <w:t>ML Failure</w:t>
            </w:r>
          </w:p>
        </w:tc>
        <w:tc>
          <w:tcPr>
            <w:tcW w:w="2999" w:type="dxa"/>
          </w:tcPr>
          <w:p w14:paraId="456FAE14"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999" w:type="dxa"/>
          </w:tcPr>
          <w:p w14:paraId="68761FD0"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failure_risk = 1</w:t>
            </w:r>
          </w:p>
        </w:tc>
      </w:tr>
    </w:tbl>
    <w:p w14:paraId="5F2895B0" w14:textId="77777777" w:rsidR="00D40AAE" w:rsidRDefault="00D40AAE"/>
    <w:p w14:paraId="33037C58" w14:textId="77777777" w:rsidR="00D40AAE" w:rsidRDefault="00000000">
      <w:r>
        <w:rPr>
          <w:b/>
          <w:sz w:val="20"/>
        </w:rPr>
        <w:t>Code Snippet 4: Alert Evaluation Logic (backend/alert_engine.py)</w:t>
      </w:r>
    </w:p>
    <w:p w14:paraId="27C61C07" w14:textId="77777777" w:rsidR="00D40AAE" w:rsidRDefault="00000000">
      <w:pPr>
        <w:spacing w:before="80" w:after="160" w:line="240" w:lineRule="auto"/>
      </w:pPr>
      <w:r>
        <w:rPr>
          <w:rFonts w:ascii="Consolas" w:hAnsi="Consolas"/>
          <w:sz w:val="18"/>
        </w:rPr>
        <w:t>def evaluate_sensor_reading(machine_id, air_temp, process_temp,</w:t>
      </w:r>
      <w:r>
        <w:rPr>
          <w:rFonts w:ascii="Consolas" w:hAnsi="Consolas"/>
          <w:sz w:val="18"/>
        </w:rPr>
        <w:br/>
        <w:t xml:space="preserve">                           rpm, torque, tool_wear,</w:t>
      </w:r>
      <w:r>
        <w:rPr>
          <w:rFonts w:ascii="Consolas" w:hAnsi="Consolas"/>
          <w:sz w:val="18"/>
        </w:rPr>
        <w:br/>
        <w:t xml:space="preserve">                           health_score, failure_risk):</w:t>
      </w:r>
      <w:r>
        <w:rPr>
          <w:rFonts w:ascii="Consolas" w:hAnsi="Consolas"/>
          <w:sz w:val="18"/>
        </w:rPr>
        <w:br/>
        <w:t xml:space="preserve">    alerts = []</w:t>
      </w:r>
      <w:r>
        <w:rPr>
          <w:rFonts w:ascii="Consolas" w:hAnsi="Consolas"/>
          <w:sz w:val="18"/>
        </w:rPr>
        <w:br/>
        <w:t xml:space="preserve">    t = DEFAULT_THRESHOLDS['air_temp']</w:t>
      </w:r>
      <w:r>
        <w:rPr>
          <w:rFonts w:ascii="Consolas" w:hAnsi="Consolas"/>
          <w:sz w:val="18"/>
        </w:rPr>
        <w:br/>
        <w:t xml:space="preserve">    if air_temp &gt;= t['critical_high']:</w:t>
      </w:r>
      <w:r>
        <w:rPr>
          <w:rFonts w:ascii="Consolas" w:hAnsi="Consolas"/>
          <w:sz w:val="18"/>
        </w:rPr>
        <w:br/>
        <w:t xml:space="preserve">        alerts.append(_create_alert(machine_id, 'critical',</w:t>
      </w:r>
      <w:r>
        <w:rPr>
          <w:rFonts w:ascii="Consolas" w:hAnsi="Consolas"/>
          <w:sz w:val="18"/>
        </w:rPr>
        <w:br/>
        <w:t xml:space="preserve">            'Critical High Temperature',</w:t>
      </w:r>
      <w:r>
        <w:rPr>
          <w:rFonts w:ascii="Consolas" w:hAnsi="Consolas"/>
          <w:sz w:val="18"/>
        </w:rPr>
        <w:br/>
        <w:t xml:space="preserve">            f'Air temp at {air_temp:.1f}K exceeds critical threshold'))</w:t>
      </w:r>
      <w:r>
        <w:rPr>
          <w:rFonts w:ascii="Consolas" w:hAnsi="Consolas"/>
          <w:sz w:val="18"/>
        </w:rPr>
        <w:br/>
        <w:t xml:space="preserve">    if failure_risk == 1:</w:t>
      </w:r>
      <w:r>
        <w:rPr>
          <w:rFonts w:ascii="Consolas" w:hAnsi="Consolas"/>
          <w:sz w:val="18"/>
        </w:rPr>
        <w:br/>
        <w:t xml:space="preserve">        alerts.append(_create_alert(machine_id, 'critical',</w:t>
      </w:r>
      <w:r>
        <w:rPr>
          <w:rFonts w:ascii="Consolas" w:hAnsi="Consolas"/>
          <w:sz w:val="18"/>
        </w:rPr>
        <w:br/>
      </w:r>
      <w:r>
        <w:rPr>
          <w:rFonts w:ascii="Consolas" w:hAnsi="Consolas"/>
          <w:sz w:val="18"/>
        </w:rPr>
        <w:lastRenderedPageBreak/>
        <w:t xml:space="preserve">            'ML Model: Failure Predicted',</w:t>
      </w:r>
      <w:r>
        <w:rPr>
          <w:rFonts w:ascii="Consolas" w:hAnsi="Consolas"/>
          <w:sz w:val="18"/>
        </w:rPr>
        <w:br/>
        <w:t xml:space="preserve">            'Predictive model flags imminent failure'))</w:t>
      </w:r>
      <w:r>
        <w:rPr>
          <w:rFonts w:ascii="Consolas" w:hAnsi="Consolas"/>
          <w:sz w:val="18"/>
        </w:rPr>
        <w:br/>
        <w:t xml:space="preserve">    return alerts</w:t>
      </w:r>
    </w:p>
    <w:p w14:paraId="762E0D22" w14:textId="77777777" w:rsidR="00D40AAE" w:rsidRDefault="00000000">
      <w:pPr>
        <w:pStyle w:val="Heading3"/>
      </w:pPr>
      <w:r>
        <w:t>8.6 ML Inference Service</w:t>
      </w:r>
    </w:p>
    <w:p w14:paraId="5FBAD453" w14:textId="77777777" w:rsidR="00D40AAE" w:rsidRDefault="00000000">
      <w:r>
        <w:rPr>
          <w:b/>
          <w:sz w:val="20"/>
        </w:rPr>
        <w:t>Code Snippet 5: ML Inference Function (backend/ml_service.py)</w:t>
      </w:r>
    </w:p>
    <w:p w14:paraId="1D70617A" w14:textId="77777777" w:rsidR="00D40AAE" w:rsidRDefault="00000000">
      <w:pPr>
        <w:spacing w:before="80" w:after="160" w:line="240" w:lineRule="auto"/>
      </w:pPr>
      <w:r>
        <w:rPr>
          <w:rFonts w:ascii="Consolas" w:hAnsi="Consolas"/>
          <w:sz w:val="18"/>
        </w:rPr>
        <w:t>def predict_machine_health(features_dict):</w:t>
      </w:r>
      <w:r>
        <w:rPr>
          <w:rFonts w:ascii="Consolas" w:hAnsi="Consolas"/>
          <w:sz w:val="18"/>
        </w:rPr>
        <w:br/>
        <w:t xml:space="preserve">    df = pd.DataFrame([features_dict])</w:t>
      </w:r>
      <w:r>
        <w:rPr>
          <w:rFonts w:ascii="Consolas" w:hAnsi="Consolas"/>
          <w:sz w:val="18"/>
        </w:rPr>
        <w:br/>
        <w:t xml:space="preserve">    # Add engineered features</w:t>
      </w:r>
      <w:r>
        <w:rPr>
          <w:rFonts w:ascii="Consolas" w:hAnsi="Consolas"/>
          <w:sz w:val="18"/>
        </w:rPr>
        <w:br/>
        <w:t xml:space="preserve">    df['Temp_Delta'] = df['Process temperature [K]'] - df['Air temperature [K]']</w:t>
      </w:r>
      <w:r>
        <w:rPr>
          <w:rFonts w:ascii="Consolas" w:hAnsi="Consolas"/>
          <w:sz w:val="18"/>
        </w:rPr>
        <w:br/>
        <w:t xml:space="preserve">    df['Power'] = df['Rotational speed [rpm]'] * df['Torque [Nm]'] / 9550.0</w:t>
      </w:r>
      <w:r>
        <w:rPr>
          <w:rFonts w:ascii="Consolas" w:hAnsi="Consolas"/>
          <w:sz w:val="18"/>
        </w:rPr>
        <w:br/>
        <w:t xml:space="preserve">    </w:t>
      </w:r>
      <w:r>
        <w:rPr>
          <w:rFonts w:ascii="Consolas" w:hAnsi="Consolas"/>
          <w:sz w:val="18"/>
        </w:rPr>
        <w:br/>
        <w:t xml:space="preserve">    probabilities = model.predict_proba(df)[0]</w:t>
      </w:r>
      <w:r>
        <w:rPr>
          <w:rFonts w:ascii="Consolas" w:hAnsi="Consolas"/>
          <w:sz w:val="18"/>
        </w:rPr>
        <w:br/>
        <w:t xml:space="preserve">    failure_prob = probabilities[1]</w:t>
      </w:r>
      <w:r>
        <w:rPr>
          <w:rFonts w:ascii="Consolas" w:hAnsi="Consolas"/>
          <w:sz w:val="18"/>
        </w:rPr>
        <w:br/>
        <w:t xml:space="preserve">    prediction = model.predict(df)[0]</w:t>
      </w:r>
      <w:r>
        <w:rPr>
          <w:rFonts w:ascii="Consolas" w:hAnsi="Consolas"/>
          <w:sz w:val="18"/>
        </w:rPr>
        <w:br/>
        <w:t xml:space="preserve">    health_score = 1.0 - failure_prob</w:t>
      </w:r>
      <w:r>
        <w:rPr>
          <w:rFonts w:ascii="Consolas" w:hAnsi="Consolas"/>
          <w:sz w:val="18"/>
        </w:rPr>
        <w:br/>
        <w:t xml:space="preserve">    return float(health_score), int(prediction)</w:t>
      </w:r>
    </w:p>
    <w:p w14:paraId="7B583951" w14:textId="77777777" w:rsidR="00D40AAE" w:rsidRDefault="00000000">
      <w:pPr>
        <w:pStyle w:val="Heading3"/>
      </w:pPr>
      <w:r>
        <w:t>8.7 Database Schema</w:t>
      </w:r>
    </w:p>
    <w:p w14:paraId="029BDAE1" w14:textId="77777777" w:rsidR="00D40AAE" w:rsidRDefault="00000000">
      <w:pPr>
        <w:spacing w:after="120" w:line="360" w:lineRule="auto"/>
      </w:pPr>
      <w:r>
        <w:t>The system uses 4 SQLAlchemy ORM models:</w:t>
      </w:r>
    </w:p>
    <w:p w14:paraId="3028A65B" w14:textId="77777777" w:rsidR="00D40AAE" w:rsidRDefault="00000000">
      <w:r>
        <w:rPr>
          <w:b/>
          <w:sz w:val="20"/>
        </w:rPr>
        <w:t>Code Snippet 6: Database Models (backend/database.py)</w:t>
      </w:r>
    </w:p>
    <w:p w14:paraId="2282C8E1" w14:textId="77777777" w:rsidR="00D40AAE" w:rsidRDefault="00000000">
      <w:pPr>
        <w:spacing w:before="80" w:after="160" w:line="240" w:lineRule="auto"/>
      </w:pPr>
      <w:r>
        <w:rPr>
          <w:rFonts w:ascii="Consolas" w:hAnsi="Consolas"/>
          <w:sz w:val="18"/>
        </w:rPr>
        <w:t>class SensorData(Base):</w:t>
      </w:r>
      <w:r>
        <w:rPr>
          <w:rFonts w:ascii="Consolas" w:hAnsi="Consolas"/>
          <w:sz w:val="18"/>
        </w:rPr>
        <w:br/>
        <w:t xml:space="preserve">    __tablename__ = "sensor_data"</w:t>
      </w:r>
      <w:r>
        <w:rPr>
          <w:rFonts w:ascii="Consolas" w:hAnsi="Consolas"/>
          <w:sz w:val="18"/>
        </w:rPr>
        <w:br/>
        <w:t xml:space="preserve">    id = Column(Integer, primary_key=True)</w:t>
      </w:r>
      <w:r>
        <w:rPr>
          <w:rFonts w:ascii="Consolas" w:hAnsi="Consolas"/>
          <w:sz w:val="18"/>
        </w:rPr>
        <w:br/>
        <w:t xml:space="preserve">    machine_id = Column(String, index=True)</w:t>
      </w:r>
      <w:r>
        <w:rPr>
          <w:rFonts w:ascii="Consolas" w:hAnsi="Consolas"/>
          <w:sz w:val="18"/>
        </w:rPr>
        <w:br/>
        <w:t xml:space="preserve">    timestamp = Column(DateTime, default=datetime.utcnow)</w:t>
      </w:r>
      <w:r>
        <w:rPr>
          <w:rFonts w:ascii="Consolas" w:hAnsi="Consolas"/>
          <w:sz w:val="18"/>
        </w:rPr>
        <w:br/>
        <w:t xml:space="preserve">    air_temp = Column(Float)</w:t>
      </w:r>
      <w:r>
        <w:rPr>
          <w:rFonts w:ascii="Consolas" w:hAnsi="Consolas"/>
          <w:sz w:val="18"/>
        </w:rPr>
        <w:br/>
        <w:t xml:space="preserve">    process_temp = Column(Float)</w:t>
      </w:r>
      <w:r>
        <w:rPr>
          <w:rFonts w:ascii="Consolas" w:hAnsi="Consolas"/>
          <w:sz w:val="18"/>
        </w:rPr>
        <w:br/>
        <w:t xml:space="preserve">    rpm = Column(Float)</w:t>
      </w:r>
      <w:r>
        <w:rPr>
          <w:rFonts w:ascii="Consolas" w:hAnsi="Consolas"/>
          <w:sz w:val="18"/>
        </w:rPr>
        <w:br/>
        <w:t xml:space="preserve">    torque = Column(Float)</w:t>
      </w:r>
      <w:r>
        <w:rPr>
          <w:rFonts w:ascii="Consolas" w:hAnsi="Consolas"/>
          <w:sz w:val="18"/>
        </w:rPr>
        <w:br/>
        <w:t xml:space="preserve">    tool_wear = Column(Float)</w:t>
      </w:r>
      <w:r>
        <w:rPr>
          <w:rFonts w:ascii="Consolas" w:hAnsi="Consolas"/>
          <w:sz w:val="18"/>
        </w:rPr>
        <w:br/>
        <w:t xml:space="preserve">    health_score = Column(Float)</w:t>
      </w:r>
      <w:r>
        <w:rPr>
          <w:rFonts w:ascii="Consolas" w:hAnsi="Consolas"/>
          <w:sz w:val="18"/>
        </w:rPr>
        <w:br/>
        <w:t xml:space="preserve">    failure_risk = Column(Integer)</w:t>
      </w:r>
      <w:r>
        <w:rPr>
          <w:rFonts w:ascii="Consolas" w:hAnsi="Consolas"/>
          <w:sz w:val="18"/>
        </w:rPr>
        <w:br/>
        <w:t xml:space="preserve">    recommendation = Column(Text)</w:t>
      </w:r>
      <w:r>
        <w:rPr>
          <w:rFonts w:ascii="Consolas" w:hAnsi="Consolas"/>
          <w:sz w:val="18"/>
        </w:rPr>
        <w:br/>
      </w:r>
      <w:r>
        <w:rPr>
          <w:rFonts w:ascii="Consolas" w:hAnsi="Consolas"/>
          <w:sz w:val="18"/>
        </w:rPr>
        <w:br/>
        <w:t>class Alert(Base):</w:t>
      </w:r>
      <w:r>
        <w:rPr>
          <w:rFonts w:ascii="Consolas" w:hAnsi="Consolas"/>
          <w:sz w:val="18"/>
        </w:rPr>
        <w:br/>
        <w:t xml:space="preserve">    __tablename__ = "alerts"</w:t>
      </w:r>
      <w:r>
        <w:rPr>
          <w:rFonts w:ascii="Consolas" w:hAnsi="Consolas"/>
          <w:sz w:val="18"/>
        </w:rPr>
        <w:br/>
        <w:t xml:space="preserve">    id = Column(Integer, primary_key=True)</w:t>
      </w:r>
      <w:r>
        <w:rPr>
          <w:rFonts w:ascii="Consolas" w:hAnsi="Consolas"/>
          <w:sz w:val="18"/>
        </w:rPr>
        <w:br/>
        <w:t xml:space="preserve">    machine_id = Column(String, index=True)</w:t>
      </w:r>
      <w:r>
        <w:rPr>
          <w:rFonts w:ascii="Consolas" w:hAnsi="Consolas"/>
          <w:sz w:val="18"/>
        </w:rPr>
        <w:br/>
        <w:t xml:space="preserve">    severity = Column(String, default="warning")</w:t>
      </w:r>
      <w:r>
        <w:rPr>
          <w:rFonts w:ascii="Consolas" w:hAnsi="Consolas"/>
          <w:sz w:val="18"/>
        </w:rPr>
        <w:br/>
        <w:t xml:space="preserve">    title = Column(String)</w:t>
      </w:r>
      <w:r>
        <w:rPr>
          <w:rFonts w:ascii="Consolas" w:hAnsi="Consolas"/>
          <w:sz w:val="18"/>
        </w:rPr>
        <w:br/>
        <w:t xml:space="preserve">    description = Column(Text)</w:t>
      </w:r>
      <w:r>
        <w:rPr>
          <w:rFonts w:ascii="Consolas" w:hAnsi="Consolas"/>
          <w:sz w:val="18"/>
        </w:rPr>
        <w:br/>
        <w:t xml:space="preserve">    recommended_action = Column(Text)</w:t>
      </w:r>
      <w:r>
        <w:rPr>
          <w:rFonts w:ascii="Consolas" w:hAnsi="Consolas"/>
          <w:sz w:val="18"/>
        </w:rPr>
        <w:br/>
        <w:t xml:space="preserve">    acknowledged = Column(Boolean, default=False)</w:t>
      </w:r>
      <w:r>
        <w:rPr>
          <w:rFonts w:ascii="Consolas" w:hAnsi="Consolas"/>
          <w:sz w:val="18"/>
        </w:rPr>
        <w:br/>
        <w:t xml:space="preserve">    resolved = Column(Boolean, default=False)</w:t>
      </w:r>
    </w:p>
    <w:p w14:paraId="0E6125BA" w14:textId="77777777" w:rsidR="00D40AAE" w:rsidRDefault="00000000">
      <w:pPr>
        <w:pStyle w:val="Heading3"/>
      </w:pPr>
      <w:r>
        <w:t>8.8 Sensor Simulator</w:t>
      </w:r>
    </w:p>
    <w:p w14:paraId="3FF0F6B6" w14:textId="77777777" w:rsidR="00D40AAE" w:rsidRDefault="00000000">
      <w:pPr>
        <w:spacing w:after="120" w:line="360" w:lineRule="auto"/>
      </w:pPr>
      <w:r>
        <w:t>The simulator creates 5 machine profiles with distinct operating characteristics:</w:t>
      </w:r>
    </w:p>
    <w:tbl>
      <w:tblPr>
        <w:tblStyle w:val="LightGrid-Accent1"/>
        <w:tblW w:w="0" w:type="auto"/>
        <w:jc w:val="center"/>
        <w:tblLook w:val="04A0" w:firstRow="1" w:lastRow="0" w:firstColumn="1" w:lastColumn="0" w:noHBand="0" w:noVBand="1"/>
      </w:tblPr>
      <w:tblGrid>
        <w:gridCol w:w="1499"/>
        <w:gridCol w:w="1499"/>
        <w:gridCol w:w="1499"/>
        <w:gridCol w:w="1499"/>
        <w:gridCol w:w="1499"/>
        <w:gridCol w:w="1499"/>
      </w:tblGrid>
      <w:tr w:rsidR="00D40AAE" w14:paraId="285563F8"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9" w:type="dxa"/>
          </w:tcPr>
          <w:p w14:paraId="1A35690E" w14:textId="77777777" w:rsidR="00D40AAE" w:rsidRDefault="00000000">
            <w:r>
              <w:rPr>
                <w:sz w:val="20"/>
              </w:rPr>
              <w:t>Machine ID</w:t>
            </w:r>
          </w:p>
        </w:tc>
        <w:tc>
          <w:tcPr>
            <w:tcW w:w="1499" w:type="dxa"/>
          </w:tcPr>
          <w:p w14:paraId="0E0BF5C3"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Name</w:t>
            </w:r>
          </w:p>
        </w:tc>
        <w:tc>
          <w:tcPr>
            <w:tcW w:w="1499" w:type="dxa"/>
          </w:tcPr>
          <w:p w14:paraId="7BDFEBBD"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Base Temp [K]</w:t>
            </w:r>
          </w:p>
        </w:tc>
        <w:tc>
          <w:tcPr>
            <w:tcW w:w="1499" w:type="dxa"/>
          </w:tcPr>
          <w:p w14:paraId="5863B0D0"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Base RPM</w:t>
            </w:r>
          </w:p>
        </w:tc>
        <w:tc>
          <w:tcPr>
            <w:tcW w:w="1499" w:type="dxa"/>
          </w:tcPr>
          <w:p w14:paraId="0382FED9"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Base Torque [Nm]</w:t>
            </w:r>
          </w:p>
        </w:tc>
        <w:tc>
          <w:tcPr>
            <w:tcW w:w="1499" w:type="dxa"/>
          </w:tcPr>
          <w:p w14:paraId="537771CB"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Wear Rate</w:t>
            </w:r>
          </w:p>
        </w:tc>
      </w:tr>
      <w:tr w:rsidR="00D40AAE" w14:paraId="5E8E1B71"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9" w:type="dxa"/>
          </w:tcPr>
          <w:p w14:paraId="6EE8F828" w14:textId="77777777" w:rsidR="00D40AAE" w:rsidRDefault="00000000">
            <w:r>
              <w:rPr>
                <w:sz w:val="20"/>
              </w:rPr>
              <w:t>CNC-M1</w:t>
            </w:r>
          </w:p>
        </w:tc>
        <w:tc>
          <w:tcPr>
            <w:tcW w:w="1499" w:type="dxa"/>
          </w:tcPr>
          <w:p w14:paraId="7A85194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CNC Mill #1</w:t>
            </w:r>
          </w:p>
        </w:tc>
        <w:tc>
          <w:tcPr>
            <w:tcW w:w="1499" w:type="dxa"/>
          </w:tcPr>
          <w:p w14:paraId="5F27B7A5"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298.0</w:t>
            </w:r>
          </w:p>
        </w:tc>
        <w:tc>
          <w:tcPr>
            <w:tcW w:w="1499" w:type="dxa"/>
          </w:tcPr>
          <w:p w14:paraId="11BD22B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1500</w:t>
            </w:r>
          </w:p>
        </w:tc>
        <w:tc>
          <w:tcPr>
            <w:tcW w:w="1499" w:type="dxa"/>
          </w:tcPr>
          <w:p w14:paraId="1FE97DEE"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40.0</w:t>
            </w:r>
          </w:p>
        </w:tc>
        <w:tc>
          <w:tcPr>
            <w:tcW w:w="1499" w:type="dxa"/>
          </w:tcPr>
          <w:p w14:paraId="5B90D6D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r>
      <w:tr w:rsidR="00D40AAE" w14:paraId="6EDD8248"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9" w:type="dxa"/>
          </w:tcPr>
          <w:p w14:paraId="0CBFA023" w14:textId="77777777" w:rsidR="00D40AAE" w:rsidRDefault="00000000">
            <w:r>
              <w:rPr>
                <w:sz w:val="20"/>
              </w:rPr>
              <w:t>CNC-M2</w:t>
            </w:r>
          </w:p>
        </w:tc>
        <w:tc>
          <w:tcPr>
            <w:tcW w:w="1499" w:type="dxa"/>
          </w:tcPr>
          <w:p w14:paraId="2E6F094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CNC Mill #2</w:t>
            </w:r>
          </w:p>
        </w:tc>
        <w:tc>
          <w:tcPr>
            <w:tcW w:w="1499" w:type="dxa"/>
          </w:tcPr>
          <w:p w14:paraId="74C3A2DC"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300.0</w:t>
            </w:r>
          </w:p>
        </w:tc>
        <w:tc>
          <w:tcPr>
            <w:tcW w:w="1499" w:type="dxa"/>
          </w:tcPr>
          <w:p w14:paraId="104BC95C"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1800</w:t>
            </w:r>
          </w:p>
        </w:tc>
        <w:tc>
          <w:tcPr>
            <w:tcW w:w="1499" w:type="dxa"/>
          </w:tcPr>
          <w:p w14:paraId="46789694"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35.0</w:t>
            </w:r>
          </w:p>
        </w:tc>
        <w:tc>
          <w:tcPr>
            <w:tcW w:w="1499" w:type="dxa"/>
          </w:tcPr>
          <w:p w14:paraId="1B35828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r>
      <w:tr w:rsidR="00D40AAE" w14:paraId="0470C533"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9" w:type="dxa"/>
          </w:tcPr>
          <w:p w14:paraId="42DBED0E" w14:textId="77777777" w:rsidR="00D40AAE" w:rsidRDefault="00000000">
            <w:r>
              <w:rPr>
                <w:sz w:val="20"/>
              </w:rPr>
              <w:t>LATHE-L1</w:t>
            </w:r>
          </w:p>
        </w:tc>
        <w:tc>
          <w:tcPr>
            <w:tcW w:w="1499" w:type="dxa"/>
          </w:tcPr>
          <w:p w14:paraId="0A221751"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Lathe #1</w:t>
            </w:r>
          </w:p>
        </w:tc>
        <w:tc>
          <w:tcPr>
            <w:tcW w:w="1499" w:type="dxa"/>
          </w:tcPr>
          <w:p w14:paraId="58E5411C"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297.0</w:t>
            </w:r>
          </w:p>
        </w:tc>
        <w:tc>
          <w:tcPr>
            <w:tcW w:w="1499" w:type="dxa"/>
          </w:tcPr>
          <w:p w14:paraId="6DFFC256"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2000</w:t>
            </w:r>
          </w:p>
        </w:tc>
        <w:tc>
          <w:tcPr>
            <w:tcW w:w="1499" w:type="dxa"/>
          </w:tcPr>
          <w:p w14:paraId="07CF3E0E"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45.0</w:t>
            </w:r>
          </w:p>
        </w:tc>
        <w:tc>
          <w:tcPr>
            <w:tcW w:w="1499" w:type="dxa"/>
          </w:tcPr>
          <w:p w14:paraId="348C4646"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D40AAE" w14:paraId="6880FA24"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9" w:type="dxa"/>
          </w:tcPr>
          <w:p w14:paraId="7549D9DD" w14:textId="77777777" w:rsidR="00D40AAE" w:rsidRDefault="00000000">
            <w:r>
              <w:rPr>
                <w:sz w:val="20"/>
              </w:rPr>
              <w:lastRenderedPageBreak/>
              <w:t>PRESS-P1</w:t>
            </w:r>
          </w:p>
        </w:tc>
        <w:tc>
          <w:tcPr>
            <w:tcW w:w="1499" w:type="dxa"/>
          </w:tcPr>
          <w:p w14:paraId="2D37F72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Press #1</w:t>
            </w:r>
          </w:p>
        </w:tc>
        <w:tc>
          <w:tcPr>
            <w:tcW w:w="1499" w:type="dxa"/>
          </w:tcPr>
          <w:p w14:paraId="5711ADBE"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301.0</w:t>
            </w:r>
          </w:p>
        </w:tc>
        <w:tc>
          <w:tcPr>
            <w:tcW w:w="1499" w:type="dxa"/>
          </w:tcPr>
          <w:p w14:paraId="5C4347A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1200</w:t>
            </w:r>
          </w:p>
        </w:tc>
        <w:tc>
          <w:tcPr>
            <w:tcW w:w="1499" w:type="dxa"/>
          </w:tcPr>
          <w:p w14:paraId="1C20FEFB"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55.0</w:t>
            </w:r>
          </w:p>
        </w:tc>
        <w:tc>
          <w:tcPr>
            <w:tcW w:w="1499" w:type="dxa"/>
          </w:tcPr>
          <w:p w14:paraId="38E29BD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r>
      <w:tr w:rsidR="00D40AAE" w14:paraId="4C750CD6"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9" w:type="dxa"/>
          </w:tcPr>
          <w:p w14:paraId="37092706" w14:textId="77777777" w:rsidR="00D40AAE" w:rsidRDefault="00000000">
            <w:r>
              <w:rPr>
                <w:sz w:val="20"/>
              </w:rPr>
              <w:t>DRILL-D1</w:t>
            </w:r>
          </w:p>
        </w:tc>
        <w:tc>
          <w:tcPr>
            <w:tcW w:w="1499" w:type="dxa"/>
          </w:tcPr>
          <w:p w14:paraId="752AD2E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Drill #1</w:t>
            </w:r>
          </w:p>
        </w:tc>
        <w:tc>
          <w:tcPr>
            <w:tcW w:w="1499" w:type="dxa"/>
          </w:tcPr>
          <w:p w14:paraId="06E95A2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299.0</w:t>
            </w:r>
          </w:p>
        </w:tc>
        <w:tc>
          <w:tcPr>
            <w:tcW w:w="1499" w:type="dxa"/>
          </w:tcPr>
          <w:p w14:paraId="4133940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2200</w:t>
            </w:r>
          </w:p>
        </w:tc>
        <w:tc>
          <w:tcPr>
            <w:tcW w:w="1499" w:type="dxa"/>
          </w:tcPr>
          <w:p w14:paraId="72C1D96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c>
          <w:tcPr>
            <w:tcW w:w="1499" w:type="dxa"/>
          </w:tcPr>
          <w:p w14:paraId="11BE4BF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r>
    </w:tbl>
    <w:p w14:paraId="417A39DF" w14:textId="77777777" w:rsidR="00D40AAE" w:rsidRDefault="00D40AAE"/>
    <w:p w14:paraId="090AE879" w14:textId="77777777" w:rsidR="00D40AAE" w:rsidRDefault="00000000">
      <w:r>
        <w:rPr>
          <w:b/>
          <w:sz w:val="20"/>
        </w:rPr>
        <w:t>Code Snippet 7: Sensor Simulator (simulator/client.py)</w:t>
      </w:r>
    </w:p>
    <w:p w14:paraId="02850FE0" w14:textId="77777777" w:rsidR="00D40AAE" w:rsidRDefault="00000000">
      <w:pPr>
        <w:spacing w:before="80" w:after="160" w:line="240" w:lineRule="auto"/>
      </w:pPr>
      <w:r>
        <w:rPr>
          <w:rFonts w:ascii="Consolas" w:hAnsi="Consolas"/>
          <w:sz w:val="18"/>
        </w:rPr>
        <w:t>class MachineSimulator:</w:t>
      </w:r>
      <w:r>
        <w:rPr>
          <w:rFonts w:ascii="Consolas" w:hAnsi="Consolas"/>
          <w:sz w:val="18"/>
        </w:rPr>
        <w:br/>
        <w:t xml:space="preserve">    def generate_reading(self):</w:t>
      </w:r>
      <w:r>
        <w:rPr>
          <w:rFonts w:ascii="Consolas" w:hAnsi="Consolas"/>
          <w:sz w:val="18"/>
        </w:rPr>
        <w:br/>
        <w:t xml:space="preserve">        self.cycle += 1</w:t>
      </w:r>
      <w:r>
        <w:rPr>
          <w:rFonts w:ascii="Consolas" w:hAnsi="Consolas"/>
          <w:sz w:val="18"/>
        </w:rPr>
        <w:br/>
        <w:t xml:space="preserve">        time_factor = math.sin(self.cycle * 0.1) * 0.5</w:t>
      </w:r>
      <w:r>
        <w:rPr>
          <w:rFonts w:ascii="Consolas" w:hAnsi="Consolas"/>
          <w:sz w:val="18"/>
        </w:rPr>
        <w:br/>
        <w:t xml:space="preserve">        noise_factor = random.gauss(0, 1) * self.noise_multiplier</w:t>
      </w:r>
      <w:r>
        <w:rPr>
          <w:rFonts w:ascii="Consolas" w:hAnsi="Consolas"/>
          <w:sz w:val="18"/>
        </w:rPr>
        <w:br/>
        <w:t xml:space="preserve">        </w:t>
      </w:r>
      <w:r>
        <w:rPr>
          <w:rFonts w:ascii="Consolas" w:hAnsi="Consolas"/>
          <w:sz w:val="18"/>
        </w:rPr>
        <w:br/>
        <w:t xml:space="preserve">        air_temp = self.profile['base_temp'] + time_factor * 2 + noise_factor * 0.5</w:t>
      </w:r>
      <w:r>
        <w:rPr>
          <w:rFonts w:ascii="Consolas" w:hAnsi="Consolas"/>
          <w:sz w:val="18"/>
        </w:rPr>
        <w:br/>
        <w:t xml:space="preserve">        process_temp = air_temp + 8 + noise_factor * 1.5</w:t>
      </w:r>
      <w:r>
        <w:rPr>
          <w:rFonts w:ascii="Consolas" w:hAnsi="Consolas"/>
          <w:sz w:val="18"/>
        </w:rPr>
        <w:br/>
        <w:t xml:space="preserve">        rpm = self.profile['base_rpm'] + time_factor * 100 + noise_factor * 50</w:t>
      </w:r>
      <w:r>
        <w:rPr>
          <w:rFonts w:ascii="Consolas" w:hAnsi="Consolas"/>
          <w:sz w:val="18"/>
        </w:rPr>
        <w:br/>
        <w:t xml:space="preserve">        torque = self.profile['base_torque'] + noise_factor * 5</w:t>
      </w:r>
      <w:r>
        <w:rPr>
          <w:rFonts w:ascii="Consolas" w:hAnsi="Consolas"/>
          <w:sz w:val="18"/>
        </w:rPr>
        <w:br/>
        <w:t xml:space="preserve">        </w:t>
      </w:r>
      <w:r>
        <w:rPr>
          <w:rFonts w:ascii="Consolas" w:hAnsi="Consolas"/>
          <w:sz w:val="18"/>
        </w:rPr>
        <w:br/>
        <w:t xml:space="preserve">        self.tool_wear += self.profile['wear_rate'] * random.uniform(0.5, 1.5)</w:t>
      </w:r>
      <w:r>
        <w:rPr>
          <w:rFonts w:ascii="Consolas" w:hAnsi="Consolas"/>
          <w:sz w:val="18"/>
        </w:rPr>
        <w:br/>
        <w:t xml:space="preserve">        </w:t>
      </w:r>
      <w:r>
        <w:rPr>
          <w:rFonts w:ascii="Consolas" w:hAnsi="Consolas"/>
          <w:sz w:val="18"/>
        </w:rPr>
        <w:br/>
        <w:t xml:space="preserve">        # Random fault injection (5% chance)</w:t>
      </w:r>
      <w:r>
        <w:rPr>
          <w:rFonts w:ascii="Consolas" w:hAnsi="Consolas"/>
          <w:sz w:val="18"/>
        </w:rPr>
        <w:br/>
        <w:t xml:space="preserve">        if not self.fault_mode and random.random() &lt; 0.05:</w:t>
      </w:r>
      <w:r>
        <w:rPr>
          <w:rFonts w:ascii="Consolas" w:hAnsi="Consolas"/>
          <w:sz w:val="18"/>
        </w:rPr>
        <w:br/>
        <w:t xml:space="preserve">            self.fault_mode = True</w:t>
      </w:r>
      <w:r>
        <w:rPr>
          <w:rFonts w:ascii="Consolas" w:hAnsi="Consolas"/>
          <w:sz w:val="18"/>
        </w:rPr>
        <w:br/>
        <w:t xml:space="preserve">            self.fault_duration = random.randint(3, 8)</w:t>
      </w:r>
      <w:r>
        <w:rPr>
          <w:rFonts w:ascii="Consolas" w:hAnsi="Consolas"/>
          <w:sz w:val="18"/>
        </w:rPr>
        <w:br/>
        <w:t xml:space="preserve">        </w:t>
      </w:r>
      <w:r>
        <w:rPr>
          <w:rFonts w:ascii="Consolas" w:hAnsi="Consolas"/>
          <w:sz w:val="18"/>
        </w:rPr>
        <w:br/>
        <w:t xml:space="preserve">        if self.fault_mode:</w:t>
      </w:r>
      <w:r>
        <w:rPr>
          <w:rFonts w:ascii="Consolas" w:hAnsi="Consolas"/>
          <w:sz w:val="18"/>
        </w:rPr>
        <w:br/>
        <w:t xml:space="preserve">            air_temp += random.uniform(5, 10)    # Temp spike</w:t>
      </w:r>
      <w:r>
        <w:rPr>
          <w:rFonts w:ascii="Consolas" w:hAnsi="Consolas"/>
          <w:sz w:val="18"/>
        </w:rPr>
        <w:br/>
        <w:t xml:space="preserve">            torque += random.uniform(15, 30)      # Torque increase</w:t>
      </w:r>
      <w:r>
        <w:rPr>
          <w:rFonts w:ascii="Consolas" w:hAnsi="Consolas"/>
          <w:sz w:val="18"/>
        </w:rPr>
        <w:br/>
        <w:t xml:space="preserve">            rpm -= random.uniform(200, 500)       # RPM drop</w:t>
      </w:r>
      <w:r>
        <w:rPr>
          <w:rFonts w:ascii="Consolas" w:hAnsi="Consolas"/>
          <w:sz w:val="18"/>
        </w:rPr>
        <w:br/>
        <w:t xml:space="preserve">        </w:t>
      </w:r>
      <w:r>
        <w:rPr>
          <w:rFonts w:ascii="Consolas" w:hAnsi="Consolas"/>
          <w:sz w:val="18"/>
        </w:rPr>
        <w:br/>
        <w:t xml:space="preserve">        return {'machine_id': self.machine_id,</w:t>
      </w:r>
      <w:r>
        <w:rPr>
          <w:rFonts w:ascii="Consolas" w:hAnsi="Consolas"/>
          <w:sz w:val="18"/>
        </w:rPr>
        <w:br/>
        <w:t xml:space="preserve">                'air_temp': round(air_temp, 2),</w:t>
      </w:r>
      <w:r>
        <w:rPr>
          <w:rFonts w:ascii="Consolas" w:hAnsi="Consolas"/>
          <w:sz w:val="18"/>
        </w:rPr>
        <w:br/>
        <w:t xml:space="preserve">                'rpm': round(rpm, 1), ...}</w:t>
      </w:r>
    </w:p>
    <w:p w14:paraId="45BEB467" w14:textId="77777777" w:rsidR="00D40AAE" w:rsidRDefault="00000000">
      <w:pPr>
        <w:pStyle w:val="Heading3"/>
      </w:pPr>
      <w:r>
        <w:t>8.9 AI Chatbot Architecture</w:t>
      </w:r>
    </w:p>
    <w:p w14:paraId="401BBDD2" w14:textId="77777777" w:rsidR="00D40AAE" w:rsidRDefault="00000000">
      <w:pPr>
        <w:spacing w:after="120" w:line="360" w:lineRule="auto"/>
      </w:pPr>
      <w:r>
        <w:t>The chatbot uses keyword-based intent recognition with 14 intent categories including greeting, machine_status, failure_risk, average_stats, failure_analysis, recommendation, and trend.</w:t>
      </w:r>
    </w:p>
    <w:p w14:paraId="034DE913" w14:textId="77777777" w:rsidR="00D40AAE" w:rsidRDefault="00000000">
      <w:r>
        <w:rPr>
          <w:b/>
          <w:sz w:val="20"/>
        </w:rPr>
        <w:t>Code Snippet 8: Chatbot Intent Recognition (backend/chatbot_engine.py)</w:t>
      </w:r>
    </w:p>
    <w:p w14:paraId="5EF331D3" w14:textId="77777777" w:rsidR="00D40AAE" w:rsidRDefault="00000000">
      <w:pPr>
        <w:spacing w:before="80" w:after="160" w:line="240" w:lineRule="auto"/>
      </w:pPr>
      <w:r>
        <w:rPr>
          <w:rFonts w:ascii="Consolas" w:hAnsi="Consolas"/>
          <w:sz w:val="18"/>
        </w:rPr>
        <w:t>INTENT_PATTERNS = {</w:t>
      </w:r>
      <w:r>
        <w:rPr>
          <w:rFonts w:ascii="Consolas" w:hAnsi="Consolas"/>
          <w:sz w:val="18"/>
        </w:rPr>
        <w:br/>
        <w:t xml:space="preserve">    'machine_status': [</w:t>
      </w:r>
      <w:r>
        <w:rPr>
          <w:rFonts w:ascii="Consolas" w:hAnsi="Consolas"/>
          <w:sz w:val="18"/>
        </w:rPr>
        <w:br/>
        <w:t xml:space="preserve">        r'\b(status|health|condition)\b.*\b(machine|cnc)\b',</w:t>
      </w:r>
      <w:r>
        <w:rPr>
          <w:rFonts w:ascii="Consolas" w:hAnsi="Consolas"/>
          <w:sz w:val="18"/>
        </w:rPr>
        <w:br/>
        <w:t xml:space="preserve">    ],</w:t>
      </w:r>
      <w:r>
        <w:rPr>
          <w:rFonts w:ascii="Consolas" w:hAnsi="Consolas"/>
          <w:sz w:val="18"/>
        </w:rPr>
        <w:br/>
        <w:t xml:space="preserve">    'failure_risk': [</w:t>
      </w:r>
      <w:r>
        <w:rPr>
          <w:rFonts w:ascii="Consolas" w:hAnsi="Consolas"/>
          <w:sz w:val="18"/>
        </w:rPr>
        <w:br/>
        <w:t xml:space="preserve">        r'\b(failure|risk|danger|critical)\b',</w:t>
      </w:r>
      <w:r>
        <w:rPr>
          <w:rFonts w:ascii="Consolas" w:hAnsi="Consolas"/>
          <w:sz w:val="18"/>
        </w:rPr>
        <w:br/>
        <w:t xml:space="preserve">    ],</w:t>
      </w:r>
      <w:r>
        <w:rPr>
          <w:rFonts w:ascii="Consolas" w:hAnsi="Consolas"/>
          <w:sz w:val="18"/>
        </w:rPr>
        <w:br/>
        <w:t xml:space="preserve">    'average_stats': [</w:t>
      </w:r>
      <w:r>
        <w:rPr>
          <w:rFonts w:ascii="Consolas" w:hAnsi="Consolas"/>
          <w:sz w:val="18"/>
        </w:rPr>
        <w:br/>
        <w:t xml:space="preserve">        r'\b(average|mean)\b.*\b(temp|rpm|torque|wear)\b',</w:t>
      </w:r>
      <w:r>
        <w:rPr>
          <w:rFonts w:ascii="Consolas" w:hAnsi="Consolas"/>
          <w:sz w:val="18"/>
        </w:rPr>
        <w:br/>
        <w:t xml:space="preserve">    ],</w:t>
      </w:r>
      <w:r>
        <w:rPr>
          <w:rFonts w:ascii="Consolas" w:hAnsi="Consolas"/>
          <w:sz w:val="18"/>
        </w:rPr>
        <w:br/>
        <w:t xml:space="preserve">    'recommendation': [</w:t>
      </w:r>
      <w:r>
        <w:rPr>
          <w:rFonts w:ascii="Consolas" w:hAnsi="Consolas"/>
          <w:sz w:val="18"/>
        </w:rPr>
        <w:br/>
        <w:t xml:space="preserve">        r'\b(recommend|suggestion|maintenance|fix)\b',</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class ChatbotEngine:</w:t>
      </w:r>
      <w:r>
        <w:rPr>
          <w:rFonts w:ascii="Consolas" w:hAnsi="Consolas"/>
          <w:sz w:val="18"/>
        </w:rPr>
        <w:br/>
        <w:t xml:space="preserve">    def process_query(self, query, db_context=None):</w:t>
      </w:r>
      <w:r>
        <w:rPr>
          <w:rFonts w:ascii="Consolas" w:hAnsi="Consolas"/>
          <w:sz w:val="18"/>
        </w:rPr>
        <w:br/>
      </w:r>
      <w:r>
        <w:rPr>
          <w:rFonts w:ascii="Consolas" w:hAnsi="Consolas"/>
          <w:sz w:val="18"/>
        </w:rPr>
        <w:lastRenderedPageBreak/>
        <w:t xml:space="preserve">        intent = self._detect_intent(query.lower())</w:t>
      </w:r>
      <w:r>
        <w:rPr>
          <w:rFonts w:ascii="Consolas" w:hAnsi="Consolas"/>
          <w:sz w:val="18"/>
        </w:rPr>
        <w:br/>
        <w:t xml:space="preserve">        handler = handlers.get(intent, self._handle_unknown)</w:t>
      </w:r>
      <w:r>
        <w:rPr>
          <w:rFonts w:ascii="Consolas" w:hAnsi="Consolas"/>
          <w:sz w:val="18"/>
        </w:rPr>
        <w:br/>
        <w:t xml:space="preserve">        return handler(query, db_context)</w:t>
      </w:r>
    </w:p>
    <w:p w14:paraId="32CB6723" w14:textId="77777777" w:rsidR="00D40AAE" w:rsidRDefault="00000000">
      <w:r>
        <w:br w:type="page"/>
      </w:r>
    </w:p>
    <w:p w14:paraId="40408162" w14:textId="77777777" w:rsidR="00D40AAE" w:rsidRDefault="00000000">
      <w:pPr>
        <w:pStyle w:val="Heading1"/>
      </w:pPr>
      <w:r>
        <w:lastRenderedPageBreak/>
        <w:t>Chapter 9</w:t>
      </w:r>
    </w:p>
    <w:p w14:paraId="05B05403" w14:textId="77777777" w:rsidR="00D40AAE" w:rsidRDefault="00000000">
      <w:pPr>
        <w:pStyle w:val="Heading2"/>
      </w:pPr>
      <w:r>
        <w:t>EXPERIMENTAL SETUP</w:t>
      </w:r>
    </w:p>
    <w:p w14:paraId="5893AE89" w14:textId="77777777" w:rsidR="00D40AAE" w:rsidRDefault="00000000">
      <w:pPr>
        <w:pStyle w:val="Heading3"/>
      </w:pPr>
      <w:r>
        <w:t>9.1 Development Environment</w:t>
      </w:r>
    </w:p>
    <w:tbl>
      <w:tblPr>
        <w:tblStyle w:val="LightGrid-Accent1"/>
        <w:tblW w:w="0" w:type="auto"/>
        <w:jc w:val="center"/>
        <w:tblLook w:val="04A0" w:firstRow="1" w:lastRow="0" w:firstColumn="1" w:lastColumn="0" w:noHBand="0" w:noVBand="1"/>
      </w:tblPr>
      <w:tblGrid>
        <w:gridCol w:w="4498"/>
        <w:gridCol w:w="4498"/>
      </w:tblGrid>
      <w:tr w:rsidR="00D40AAE" w14:paraId="7EA0732D"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349BA77F" w14:textId="77777777" w:rsidR="00D40AAE" w:rsidRDefault="00000000">
            <w:r>
              <w:rPr>
                <w:sz w:val="20"/>
              </w:rPr>
              <w:t>Component</w:t>
            </w:r>
          </w:p>
        </w:tc>
        <w:tc>
          <w:tcPr>
            <w:tcW w:w="4498" w:type="dxa"/>
          </w:tcPr>
          <w:p w14:paraId="527571ED"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Specification</w:t>
            </w:r>
          </w:p>
        </w:tc>
      </w:tr>
      <w:tr w:rsidR="00D40AAE" w14:paraId="717548AA"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6C6F7CA2" w14:textId="77777777" w:rsidR="00D40AAE" w:rsidRDefault="00000000">
            <w:r>
              <w:rPr>
                <w:sz w:val="20"/>
              </w:rPr>
              <w:t>OS</w:t>
            </w:r>
          </w:p>
        </w:tc>
        <w:tc>
          <w:tcPr>
            <w:tcW w:w="4498" w:type="dxa"/>
          </w:tcPr>
          <w:p w14:paraId="0C0D334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Windows 11</w:t>
            </w:r>
          </w:p>
        </w:tc>
      </w:tr>
      <w:tr w:rsidR="00D40AAE" w14:paraId="154D1A9F"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3B719719" w14:textId="77777777" w:rsidR="00D40AAE" w:rsidRDefault="00000000">
            <w:r>
              <w:rPr>
                <w:sz w:val="20"/>
              </w:rPr>
              <w:t>Python</w:t>
            </w:r>
          </w:p>
        </w:tc>
        <w:tc>
          <w:tcPr>
            <w:tcW w:w="4498" w:type="dxa"/>
          </w:tcPr>
          <w:p w14:paraId="0FBE5EF2"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3.13</w:t>
            </w:r>
          </w:p>
        </w:tc>
      </w:tr>
      <w:tr w:rsidR="00D40AAE" w14:paraId="6F09570C"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4A02FBC9" w14:textId="77777777" w:rsidR="00D40AAE" w:rsidRDefault="00000000">
            <w:r>
              <w:rPr>
                <w:sz w:val="20"/>
              </w:rPr>
              <w:t>Node.js</w:t>
            </w:r>
          </w:p>
        </w:tc>
        <w:tc>
          <w:tcPr>
            <w:tcW w:w="4498" w:type="dxa"/>
          </w:tcPr>
          <w:p w14:paraId="6F82266F"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r>
      <w:tr w:rsidR="00D40AAE" w14:paraId="0179AB10"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545D68C2" w14:textId="77777777" w:rsidR="00D40AAE" w:rsidRDefault="00000000">
            <w:r>
              <w:rPr>
                <w:sz w:val="20"/>
              </w:rPr>
              <w:t>IDE</w:t>
            </w:r>
          </w:p>
        </w:tc>
        <w:tc>
          <w:tcPr>
            <w:tcW w:w="4498" w:type="dxa"/>
          </w:tcPr>
          <w:p w14:paraId="1E88CEFE"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Visual Studio Code</w:t>
            </w:r>
          </w:p>
        </w:tc>
      </w:tr>
      <w:tr w:rsidR="00D40AAE" w14:paraId="10C7A6B2"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33A42E8C" w14:textId="77777777" w:rsidR="00D40AAE" w:rsidRDefault="00000000">
            <w:r>
              <w:rPr>
                <w:sz w:val="20"/>
              </w:rPr>
              <w:t>Version Control</w:t>
            </w:r>
          </w:p>
        </w:tc>
        <w:tc>
          <w:tcPr>
            <w:tcW w:w="4498" w:type="dxa"/>
          </w:tcPr>
          <w:p w14:paraId="3C9A915E"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Git + GitHub</w:t>
            </w:r>
          </w:p>
        </w:tc>
      </w:tr>
    </w:tbl>
    <w:p w14:paraId="5652A6DF" w14:textId="77777777" w:rsidR="00D40AAE" w:rsidRDefault="00D40AAE"/>
    <w:p w14:paraId="3BD8994C" w14:textId="77777777" w:rsidR="00D40AAE" w:rsidRDefault="00000000">
      <w:pPr>
        <w:pStyle w:val="Heading3"/>
      </w:pPr>
      <w:r>
        <w:t>9.2 Steps to Reproduce</w:t>
      </w:r>
    </w:p>
    <w:p w14:paraId="7F7DBBBE" w14:textId="77777777" w:rsidR="00D40AAE" w:rsidRDefault="00000000">
      <w:r>
        <w:rPr>
          <w:b/>
          <w:sz w:val="20"/>
        </w:rPr>
        <w:t>Steps to Run the Platform Locally</w:t>
      </w:r>
    </w:p>
    <w:p w14:paraId="15985EA3" w14:textId="77777777" w:rsidR="00D40AAE" w:rsidRDefault="00000000">
      <w:pPr>
        <w:spacing w:before="80" w:after="160" w:line="240" w:lineRule="auto"/>
      </w:pPr>
      <w:r>
        <w:rPr>
          <w:rFonts w:ascii="Consolas" w:hAnsi="Consolas"/>
          <w:sz w:val="18"/>
        </w:rPr>
        <w:t># Step A: Install dependencies and train model</w:t>
      </w:r>
      <w:r>
        <w:rPr>
          <w:rFonts w:ascii="Consolas" w:hAnsi="Consolas"/>
          <w:sz w:val="18"/>
        </w:rPr>
        <w:br/>
        <w:t>pip install -r requirements.txt</w:t>
      </w:r>
      <w:r>
        <w:rPr>
          <w:rFonts w:ascii="Consolas" w:hAnsi="Consolas"/>
          <w:sz w:val="18"/>
        </w:rPr>
        <w:br/>
        <w:t>python dataset/fetch_dataset.py</w:t>
      </w:r>
      <w:r>
        <w:rPr>
          <w:rFonts w:ascii="Consolas" w:hAnsi="Consolas"/>
          <w:sz w:val="18"/>
        </w:rPr>
        <w:br/>
        <w:t>python ml/train_model.py</w:t>
      </w:r>
      <w:r>
        <w:rPr>
          <w:rFonts w:ascii="Consolas" w:hAnsi="Consolas"/>
          <w:sz w:val="18"/>
        </w:rPr>
        <w:br/>
      </w:r>
      <w:r>
        <w:rPr>
          <w:rFonts w:ascii="Consolas" w:hAnsi="Consolas"/>
          <w:sz w:val="18"/>
        </w:rPr>
        <w:br/>
        <w:t># Step B: Start Backend Server (Terminal 1)</w:t>
      </w:r>
      <w:r>
        <w:rPr>
          <w:rFonts w:ascii="Consolas" w:hAnsi="Consolas"/>
          <w:sz w:val="18"/>
        </w:rPr>
        <w:br/>
        <w:t>uvicorn backend.main:app --host 0.0.0.0 --port 8000</w:t>
      </w:r>
      <w:r>
        <w:rPr>
          <w:rFonts w:ascii="Consolas" w:hAnsi="Consolas"/>
          <w:sz w:val="18"/>
        </w:rPr>
        <w:br/>
      </w:r>
      <w:r>
        <w:rPr>
          <w:rFonts w:ascii="Consolas" w:hAnsi="Consolas"/>
          <w:sz w:val="18"/>
        </w:rPr>
        <w:br/>
        <w:t># Step C: Start Frontend (Terminal 2)</w:t>
      </w:r>
      <w:r>
        <w:rPr>
          <w:rFonts w:ascii="Consolas" w:hAnsi="Consolas"/>
          <w:sz w:val="18"/>
        </w:rPr>
        <w:br/>
        <w:t>cd frontend &amp;&amp; npm install &amp;&amp; npm run dev</w:t>
      </w:r>
      <w:r>
        <w:rPr>
          <w:rFonts w:ascii="Consolas" w:hAnsi="Consolas"/>
          <w:sz w:val="18"/>
        </w:rPr>
        <w:br/>
      </w:r>
      <w:r>
        <w:rPr>
          <w:rFonts w:ascii="Consolas" w:hAnsi="Consolas"/>
          <w:sz w:val="18"/>
        </w:rPr>
        <w:br/>
        <w:t># Step D: Start Simulator (Terminal 3)</w:t>
      </w:r>
      <w:r>
        <w:rPr>
          <w:rFonts w:ascii="Consolas" w:hAnsi="Consolas"/>
          <w:sz w:val="18"/>
        </w:rPr>
        <w:br/>
        <w:t>python simulator/client.py</w:t>
      </w:r>
    </w:p>
    <w:p w14:paraId="11735B60" w14:textId="77777777" w:rsidR="00D40AAE" w:rsidRDefault="00000000">
      <w:pPr>
        <w:pStyle w:val="Heading3"/>
      </w:pPr>
      <w:r>
        <w:t>9.3 API Endpoints</w:t>
      </w:r>
    </w:p>
    <w:tbl>
      <w:tblPr>
        <w:tblStyle w:val="LightGrid-Accent1"/>
        <w:tblW w:w="0" w:type="auto"/>
        <w:jc w:val="center"/>
        <w:tblLook w:val="04A0" w:firstRow="1" w:lastRow="0" w:firstColumn="1" w:lastColumn="0" w:noHBand="0" w:noVBand="1"/>
      </w:tblPr>
      <w:tblGrid>
        <w:gridCol w:w="2999"/>
        <w:gridCol w:w="2999"/>
        <w:gridCol w:w="2999"/>
      </w:tblGrid>
      <w:tr w:rsidR="00D40AAE" w14:paraId="2CEA6E0C"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1852248" w14:textId="77777777" w:rsidR="00D40AAE" w:rsidRDefault="00000000">
            <w:r>
              <w:rPr>
                <w:sz w:val="20"/>
              </w:rPr>
              <w:t>Method</w:t>
            </w:r>
          </w:p>
        </w:tc>
        <w:tc>
          <w:tcPr>
            <w:tcW w:w="2999" w:type="dxa"/>
          </w:tcPr>
          <w:p w14:paraId="3B80E4AC"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999" w:type="dxa"/>
          </w:tcPr>
          <w:p w14:paraId="5AD15D05"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D40AAE" w14:paraId="71E051F1"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88C850C" w14:textId="77777777" w:rsidR="00D40AAE" w:rsidRDefault="00000000">
            <w:r>
              <w:rPr>
                <w:sz w:val="20"/>
              </w:rPr>
              <w:t>GET</w:t>
            </w:r>
          </w:p>
        </w:tc>
        <w:tc>
          <w:tcPr>
            <w:tcW w:w="2999" w:type="dxa"/>
          </w:tcPr>
          <w:p w14:paraId="01D8EA2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/api/machines</w:t>
            </w:r>
          </w:p>
        </w:tc>
        <w:tc>
          <w:tcPr>
            <w:tcW w:w="2999" w:type="dxa"/>
          </w:tcPr>
          <w:p w14:paraId="799C07B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List all machines with status</w:t>
            </w:r>
          </w:p>
        </w:tc>
      </w:tr>
      <w:tr w:rsidR="00D40AAE" w14:paraId="6F0B997D"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5B47B51" w14:textId="77777777" w:rsidR="00D40AAE" w:rsidRDefault="00000000">
            <w:r>
              <w:rPr>
                <w:sz w:val="20"/>
              </w:rPr>
              <w:t>GET</w:t>
            </w:r>
          </w:p>
        </w:tc>
        <w:tc>
          <w:tcPr>
            <w:tcW w:w="2999" w:type="dxa"/>
          </w:tcPr>
          <w:p w14:paraId="37EBBA8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/api/machines/{id}/status</w:t>
            </w:r>
          </w:p>
        </w:tc>
        <w:tc>
          <w:tcPr>
            <w:tcW w:w="2999" w:type="dxa"/>
          </w:tcPr>
          <w:p w14:paraId="695EA5CD"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Specific machine status</w:t>
            </w:r>
          </w:p>
        </w:tc>
      </w:tr>
      <w:tr w:rsidR="00D40AAE" w14:paraId="03158C05"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2B0C3F75" w14:textId="77777777" w:rsidR="00D40AAE" w:rsidRDefault="00000000">
            <w:r>
              <w:rPr>
                <w:sz w:val="20"/>
              </w:rPr>
              <w:t>GET</w:t>
            </w:r>
          </w:p>
        </w:tc>
        <w:tc>
          <w:tcPr>
            <w:tcW w:w="2999" w:type="dxa"/>
          </w:tcPr>
          <w:p w14:paraId="0FEB267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/api/machines/{id}/history</w:t>
            </w:r>
          </w:p>
        </w:tc>
        <w:tc>
          <w:tcPr>
            <w:tcW w:w="2999" w:type="dxa"/>
          </w:tcPr>
          <w:p w14:paraId="4B2FC7EC"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Sensor history</w:t>
            </w:r>
          </w:p>
        </w:tc>
      </w:tr>
      <w:tr w:rsidR="00D40AAE" w14:paraId="76E9867F"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CA942C7" w14:textId="77777777" w:rsidR="00D40AAE" w:rsidRDefault="00000000">
            <w:r>
              <w:rPr>
                <w:sz w:val="20"/>
              </w:rPr>
              <w:t>GET</w:t>
            </w:r>
          </w:p>
        </w:tc>
        <w:tc>
          <w:tcPr>
            <w:tcW w:w="2999" w:type="dxa"/>
          </w:tcPr>
          <w:p w14:paraId="3473B78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/api/machines/{id}/trends</w:t>
            </w:r>
          </w:p>
        </w:tc>
        <w:tc>
          <w:tcPr>
            <w:tcW w:w="2999" w:type="dxa"/>
          </w:tcPr>
          <w:p w14:paraId="56543106"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Trend analysis</w:t>
            </w:r>
          </w:p>
        </w:tc>
      </w:tr>
      <w:tr w:rsidR="00D40AAE" w14:paraId="757D8B83"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7D9B5BD" w14:textId="77777777" w:rsidR="00D40AAE" w:rsidRDefault="00000000">
            <w:r>
              <w:rPr>
                <w:sz w:val="20"/>
              </w:rPr>
              <w:t>POST</w:t>
            </w:r>
          </w:p>
        </w:tc>
        <w:tc>
          <w:tcPr>
            <w:tcW w:w="2999" w:type="dxa"/>
          </w:tcPr>
          <w:p w14:paraId="761DFA6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/api/simulate</w:t>
            </w:r>
          </w:p>
        </w:tc>
        <w:tc>
          <w:tcPr>
            <w:tcW w:w="2999" w:type="dxa"/>
          </w:tcPr>
          <w:p w14:paraId="771B8300"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Ingest sensor reading</w:t>
            </w:r>
          </w:p>
        </w:tc>
      </w:tr>
      <w:tr w:rsidR="00D40AAE" w14:paraId="5BC508A0"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C5E0BCF" w14:textId="77777777" w:rsidR="00D40AAE" w:rsidRDefault="00000000">
            <w:r>
              <w:rPr>
                <w:sz w:val="20"/>
              </w:rPr>
              <w:t>GET</w:t>
            </w:r>
          </w:p>
        </w:tc>
        <w:tc>
          <w:tcPr>
            <w:tcW w:w="2999" w:type="dxa"/>
          </w:tcPr>
          <w:p w14:paraId="6EF801B4"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/api/alerts</w:t>
            </w:r>
          </w:p>
        </w:tc>
        <w:tc>
          <w:tcPr>
            <w:tcW w:w="2999" w:type="dxa"/>
          </w:tcPr>
          <w:p w14:paraId="3B6639D2"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List alerts (filterable)</w:t>
            </w:r>
          </w:p>
        </w:tc>
      </w:tr>
      <w:tr w:rsidR="00D40AAE" w14:paraId="633E3B04"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0E8CC13" w14:textId="77777777" w:rsidR="00D40AAE" w:rsidRDefault="00000000">
            <w:r>
              <w:rPr>
                <w:sz w:val="20"/>
              </w:rPr>
              <w:t>POST</w:t>
            </w:r>
          </w:p>
        </w:tc>
        <w:tc>
          <w:tcPr>
            <w:tcW w:w="2999" w:type="dxa"/>
          </w:tcPr>
          <w:p w14:paraId="6DE9C898"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/api/alerts/{id}/acknowledge</w:t>
            </w:r>
          </w:p>
        </w:tc>
        <w:tc>
          <w:tcPr>
            <w:tcW w:w="2999" w:type="dxa"/>
          </w:tcPr>
          <w:p w14:paraId="3CC16B4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Acknowledge alert</w:t>
            </w:r>
          </w:p>
        </w:tc>
      </w:tr>
      <w:tr w:rsidR="00D40AAE" w14:paraId="43B30C23"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56B04AF" w14:textId="77777777" w:rsidR="00D40AAE" w:rsidRDefault="00000000">
            <w:r>
              <w:rPr>
                <w:sz w:val="20"/>
              </w:rPr>
              <w:t>POST</w:t>
            </w:r>
          </w:p>
        </w:tc>
        <w:tc>
          <w:tcPr>
            <w:tcW w:w="2999" w:type="dxa"/>
          </w:tcPr>
          <w:p w14:paraId="559F8D8E"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/api/alerts/{id}/resolve</w:t>
            </w:r>
          </w:p>
        </w:tc>
        <w:tc>
          <w:tcPr>
            <w:tcW w:w="2999" w:type="dxa"/>
          </w:tcPr>
          <w:p w14:paraId="65067493"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Resolve alert</w:t>
            </w:r>
          </w:p>
        </w:tc>
      </w:tr>
      <w:tr w:rsidR="00D40AAE" w14:paraId="6524EE43"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6E5614C" w14:textId="77777777" w:rsidR="00D40AAE" w:rsidRDefault="00000000">
            <w:r>
              <w:rPr>
                <w:sz w:val="20"/>
              </w:rPr>
              <w:t>GET</w:t>
            </w:r>
          </w:p>
        </w:tc>
        <w:tc>
          <w:tcPr>
            <w:tcW w:w="2999" w:type="dxa"/>
          </w:tcPr>
          <w:p w14:paraId="68D27E7E"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/api/alerts/summary</w:t>
            </w:r>
          </w:p>
        </w:tc>
        <w:tc>
          <w:tcPr>
            <w:tcW w:w="2999" w:type="dxa"/>
          </w:tcPr>
          <w:p w14:paraId="6E4B987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Alert summary</w:t>
            </w:r>
          </w:p>
        </w:tc>
      </w:tr>
      <w:tr w:rsidR="00D40AAE" w14:paraId="274A4605"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4D562DF" w14:textId="77777777" w:rsidR="00D40AAE" w:rsidRDefault="00000000">
            <w:r>
              <w:rPr>
                <w:sz w:val="20"/>
              </w:rPr>
              <w:t>POST</w:t>
            </w:r>
          </w:p>
        </w:tc>
        <w:tc>
          <w:tcPr>
            <w:tcW w:w="2999" w:type="dxa"/>
          </w:tcPr>
          <w:p w14:paraId="193ED962"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/api/chatbot</w:t>
            </w:r>
          </w:p>
        </w:tc>
        <w:tc>
          <w:tcPr>
            <w:tcW w:w="2999" w:type="dxa"/>
          </w:tcPr>
          <w:p w14:paraId="1B264C4F"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NL query processing</w:t>
            </w:r>
          </w:p>
        </w:tc>
      </w:tr>
      <w:tr w:rsidR="00D40AAE" w14:paraId="1E5F2043"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76D070E" w14:textId="77777777" w:rsidR="00D40AAE" w:rsidRDefault="00000000">
            <w:r>
              <w:rPr>
                <w:sz w:val="20"/>
              </w:rPr>
              <w:t>GET</w:t>
            </w:r>
          </w:p>
        </w:tc>
        <w:tc>
          <w:tcPr>
            <w:tcW w:w="2999" w:type="dxa"/>
          </w:tcPr>
          <w:p w14:paraId="5CB48ABC"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/api/model/metrics</w:t>
            </w:r>
          </w:p>
        </w:tc>
        <w:tc>
          <w:tcPr>
            <w:tcW w:w="2999" w:type="dxa"/>
          </w:tcPr>
          <w:p w14:paraId="153B48A8"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ML model metrics</w:t>
            </w:r>
          </w:p>
        </w:tc>
      </w:tr>
      <w:tr w:rsidR="00D40AAE" w14:paraId="5EC13ECD"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2656BE7" w14:textId="77777777" w:rsidR="00D40AAE" w:rsidRDefault="00000000">
            <w:r>
              <w:rPr>
                <w:sz w:val="20"/>
              </w:rPr>
              <w:t>GET</w:t>
            </w:r>
          </w:p>
        </w:tc>
        <w:tc>
          <w:tcPr>
            <w:tcW w:w="2999" w:type="dxa"/>
          </w:tcPr>
          <w:p w14:paraId="47E9544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/api/model/drift</w:t>
            </w:r>
          </w:p>
        </w:tc>
        <w:tc>
          <w:tcPr>
            <w:tcW w:w="2999" w:type="dxa"/>
          </w:tcPr>
          <w:p w14:paraId="5D53466A"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Model drift check</w:t>
            </w:r>
          </w:p>
        </w:tc>
      </w:tr>
      <w:tr w:rsidR="00D40AAE" w14:paraId="15375C19"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69326B3" w14:textId="77777777" w:rsidR="00D40AAE" w:rsidRDefault="00000000">
            <w:r>
              <w:rPr>
                <w:sz w:val="20"/>
              </w:rPr>
              <w:t>POST</w:t>
            </w:r>
          </w:p>
        </w:tc>
        <w:tc>
          <w:tcPr>
            <w:tcW w:w="2999" w:type="dxa"/>
          </w:tcPr>
          <w:p w14:paraId="46406DE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/api/upload_dataset</w:t>
            </w:r>
          </w:p>
        </w:tc>
        <w:tc>
          <w:tcPr>
            <w:tcW w:w="2999" w:type="dxa"/>
          </w:tcPr>
          <w:p w14:paraId="30C51EB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Upload CSV + retrain</w:t>
            </w:r>
          </w:p>
        </w:tc>
      </w:tr>
      <w:tr w:rsidR="00D40AAE" w14:paraId="7C438D33"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7D4DEDC" w14:textId="77777777" w:rsidR="00D40AAE" w:rsidRDefault="00000000">
            <w:r>
              <w:rPr>
                <w:sz w:val="20"/>
              </w:rPr>
              <w:t>GET</w:t>
            </w:r>
          </w:p>
        </w:tc>
        <w:tc>
          <w:tcPr>
            <w:tcW w:w="2999" w:type="dxa"/>
          </w:tcPr>
          <w:p w14:paraId="0C76651B"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/api/dataset/preview</w:t>
            </w:r>
          </w:p>
        </w:tc>
        <w:tc>
          <w:tcPr>
            <w:tcW w:w="2999" w:type="dxa"/>
          </w:tcPr>
          <w:p w14:paraId="351185B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Dataset preview</w:t>
            </w:r>
          </w:p>
        </w:tc>
      </w:tr>
      <w:tr w:rsidR="00D40AAE" w14:paraId="7819ADB7"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68CE7EB" w14:textId="77777777" w:rsidR="00D40AAE" w:rsidRDefault="00000000">
            <w:r>
              <w:rPr>
                <w:sz w:val="20"/>
              </w:rPr>
              <w:t>GET</w:t>
            </w:r>
          </w:p>
        </w:tc>
        <w:tc>
          <w:tcPr>
            <w:tcW w:w="2999" w:type="dxa"/>
          </w:tcPr>
          <w:p w14:paraId="26AA0F18"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/api/dataset/stats</w:t>
            </w:r>
          </w:p>
        </w:tc>
        <w:tc>
          <w:tcPr>
            <w:tcW w:w="2999" w:type="dxa"/>
          </w:tcPr>
          <w:p w14:paraId="6511D4B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Quality statistics</w:t>
            </w:r>
          </w:p>
        </w:tc>
      </w:tr>
      <w:tr w:rsidR="00D40AAE" w14:paraId="47D3B071"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C2A4BC1" w14:textId="77777777" w:rsidR="00D40AAE" w:rsidRDefault="00000000">
            <w:r>
              <w:rPr>
                <w:sz w:val="20"/>
              </w:rPr>
              <w:t>GET</w:t>
            </w:r>
          </w:p>
        </w:tc>
        <w:tc>
          <w:tcPr>
            <w:tcW w:w="2999" w:type="dxa"/>
          </w:tcPr>
          <w:p w14:paraId="4DA8F1C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/api/calibration/{id}</w:t>
            </w:r>
          </w:p>
        </w:tc>
        <w:tc>
          <w:tcPr>
            <w:tcW w:w="2999" w:type="dxa"/>
          </w:tcPr>
          <w:p w14:paraId="654FF76B"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Calibration config</w:t>
            </w:r>
          </w:p>
        </w:tc>
      </w:tr>
      <w:tr w:rsidR="00D40AAE" w14:paraId="035E9C89"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F24C076" w14:textId="77777777" w:rsidR="00D40AAE" w:rsidRDefault="00000000">
            <w:r>
              <w:rPr>
                <w:sz w:val="20"/>
              </w:rPr>
              <w:t>POST</w:t>
            </w:r>
          </w:p>
        </w:tc>
        <w:tc>
          <w:tcPr>
            <w:tcW w:w="2999" w:type="dxa"/>
          </w:tcPr>
          <w:p w14:paraId="5FF82770"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/api/calibration/{id}</w:t>
            </w:r>
          </w:p>
        </w:tc>
        <w:tc>
          <w:tcPr>
            <w:tcW w:w="2999" w:type="dxa"/>
          </w:tcPr>
          <w:p w14:paraId="4E0DD2D9"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Update calibration</w:t>
            </w:r>
          </w:p>
        </w:tc>
      </w:tr>
    </w:tbl>
    <w:p w14:paraId="4972F5A2" w14:textId="77777777" w:rsidR="00D40AAE" w:rsidRDefault="00000000">
      <w:r>
        <w:br w:type="page"/>
      </w:r>
    </w:p>
    <w:p w14:paraId="5A46261C" w14:textId="77777777" w:rsidR="00D40AAE" w:rsidRDefault="00000000">
      <w:pPr>
        <w:pStyle w:val="Heading1"/>
      </w:pPr>
      <w:r>
        <w:lastRenderedPageBreak/>
        <w:t>Chapter 10</w:t>
      </w:r>
    </w:p>
    <w:p w14:paraId="5030ED57" w14:textId="77777777" w:rsidR="00D40AAE" w:rsidRDefault="00000000">
      <w:pPr>
        <w:pStyle w:val="Heading2"/>
      </w:pPr>
      <w:r>
        <w:t>EVALUATION METRICS</w:t>
      </w:r>
    </w:p>
    <w:p w14:paraId="000E1566" w14:textId="77777777" w:rsidR="00D40AAE" w:rsidRDefault="00000000">
      <w:pPr>
        <w:pStyle w:val="Heading3"/>
      </w:pPr>
      <w:r>
        <w:t>10.1 Model Performance</w:t>
      </w:r>
    </w:p>
    <w:tbl>
      <w:tblPr>
        <w:tblStyle w:val="LightGrid-Accent1"/>
        <w:tblW w:w="0" w:type="auto"/>
        <w:jc w:val="center"/>
        <w:tblLook w:val="04A0" w:firstRow="1" w:lastRow="0" w:firstColumn="1" w:lastColumn="0" w:noHBand="0" w:noVBand="1"/>
      </w:tblPr>
      <w:tblGrid>
        <w:gridCol w:w="4498"/>
        <w:gridCol w:w="4498"/>
      </w:tblGrid>
      <w:tr w:rsidR="00D40AAE" w14:paraId="77E69AFB"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3757A805" w14:textId="77777777" w:rsidR="00D40AAE" w:rsidRDefault="00000000">
            <w:r>
              <w:rPr>
                <w:sz w:val="20"/>
              </w:rPr>
              <w:t>Metric</w:t>
            </w:r>
          </w:p>
        </w:tc>
        <w:tc>
          <w:tcPr>
            <w:tcW w:w="4498" w:type="dxa"/>
          </w:tcPr>
          <w:p w14:paraId="38D5A9FA"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D40AAE" w14:paraId="7BCC0774"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64D4941B" w14:textId="77777777" w:rsidR="00D40AAE" w:rsidRDefault="00000000">
            <w:r>
              <w:rPr>
                <w:sz w:val="20"/>
              </w:rPr>
              <w:t>Accuracy</w:t>
            </w:r>
          </w:p>
        </w:tc>
        <w:tc>
          <w:tcPr>
            <w:tcW w:w="4498" w:type="dxa"/>
          </w:tcPr>
          <w:p w14:paraId="4A42B2A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99.00%</w:t>
            </w:r>
          </w:p>
        </w:tc>
      </w:tr>
      <w:tr w:rsidR="00D40AAE" w14:paraId="462A6D5F"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5D46F116" w14:textId="77777777" w:rsidR="00D40AAE" w:rsidRDefault="00000000">
            <w:r>
              <w:rPr>
                <w:sz w:val="20"/>
              </w:rPr>
              <w:t>Precision</w:t>
            </w:r>
          </w:p>
        </w:tc>
        <w:tc>
          <w:tcPr>
            <w:tcW w:w="4498" w:type="dxa"/>
          </w:tcPr>
          <w:p w14:paraId="059BD44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94.44%</w:t>
            </w:r>
          </w:p>
        </w:tc>
      </w:tr>
      <w:tr w:rsidR="00D40AAE" w14:paraId="22BC382B"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64B2B259" w14:textId="77777777" w:rsidR="00D40AAE" w:rsidRDefault="00000000">
            <w:r>
              <w:rPr>
                <w:sz w:val="20"/>
              </w:rPr>
              <w:t>Recall</w:t>
            </w:r>
          </w:p>
        </w:tc>
        <w:tc>
          <w:tcPr>
            <w:tcW w:w="4498" w:type="dxa"/>
          </w:tcPr>
          <w:p w14:paraId="3670DC3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75.00%</w:t>
            </w:r>
          </w:p>
        </w:tc>
      </w:tr>
      <w:tr w:rsidR="00D40AAE" w14:paraId="28B4D796"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29C38078" w14:textId="77777777" w:rsidR="00D40AAE" w:rsidRDefault="00000000">
            <w:r>
              <w:rPr>
                <w:sz w:val="20"/>
              </w:rPr>
              <w:t>F1-Score</w:t>
            </w:r>
          </w:p>
        </w:tc>
        <w:tc>
          <w:tcPr>
            <w:tcW w:w="4498" w:type="dxa"/>
          </w:tcPr>
          <w:p w14:paraId="4C2453EF"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83.61%</w:t>
            </w:r>
          </w:p>
        </w:tc>
      </w:tr>
      <w:tr w:rsidR="00D40AAE" w14:paraId="312CE3F1"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3CBF4E37" w14:textId="77777777" w:rsidR="00D40AAE" w:rsidRDefault="00000000">
            <w:r>
              <w:rPr>
                <w:sz w:val="20"/>
              </w:rPr>
              <w:t>Training Samples</w:t>
            </w:r>
          </w:p>
        </w:tc>
        <w:tc>
          <w:tcPr>
            <w:tcW w:w="4498" w:type="dxa"/>
          </w:tcPr>
          <w:p w14:paraId="12285AB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8,000</w:t>
            </w:r>
          </w:p>
        </w:tc>
      </w:tr>
      <w:tr w:rsidR="00D40AAE" w14:paraId="708EEE0C"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223156A4" w14:textId="77777777" w:rsidR="00D40AAE" w:rsidRDefault="00000000">
            <w:r>
              <w:rPr>
                <w:sz w:val="20"/>
              </w:rPr>
              <w:t>Test Samples</w:t>
            </w:r>
          </w:p>
        </w:tc>
        <w:tc>
          <w:tcPr>
            <w:tcW w:w="4498" w:type="dxa"/>
          </w:tcPr>
          <w:p w14:paraId="59D58CFF"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2,000</w:t>
            </w:r>
          </w:p>
        </w:tc>
      </w:tr>
      <w:tr w:rsidR="00D40AAE" w14:paraId="178A9E1D"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98" w:type="dxa"/>
          </w:tcPr>
          <w:p w14:paraId="364F3347" w14:textId="77777777" w:rsidR="00D40AAE" w:rsidRDefault="00000000">
            <w:r>
              <w:rPr>
                <w:sz w:val="20"/>
              </w:rPr>
              <w:t>Features Used</w:t>
            </w:r>
          </w:p>
        </w:tc>
        <w:tc>
          <w:tcPr>
            <w:tcW w:w="4498" w:type="dxa"/>
          </w:tcPr>
          <w:p w14:paraId="176EFA7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9 (including 2 engineered)</w:t>
            </w:r>
          </w:p>
        </w:tc>
      </w:tr>
    </w:tbl>
    <w:p w14:paraId="3BE088F1" w14:textId="77777777" w:rsidR="00D40AAE" w:rsidRDefault="00D40AAE"/>
    <w:p w14:paraId="2FF24730" w14:textId="77777777" w:rsidR="00D40AAE" w:rsidRDefault="00000000">
      <w:pPr>
        <w:pStyle w:val="Heading3"/>
      </w:pPr>
      <w:r>
        <w:t>10.2 Confusion Matrix</w:t>
      </w:r>
    </w:p>
    <w:tbl>
      <w:tblPr>
        <w:tblStyle w:val="LightGrid-Accent1"/>
        <w:tblW w:w="0" w:type="auto"/>
        <w:jc w:val="center"/>
        <w:tblLook w:val="04A0" w:firstRow="1" w:lastRow="0" w:firstColumn="1" w:lastColumn="0" w:noHBand="0" w:noVBand="1"/>
      </w:tblPr>
      <w:tblGrid>
        <w:gridCol w:w="2999"/>
        <w:gridCol w:w="2999"/>
        <w:gridCol w:w="2999"/>
      </w:tblGrid>
      <w:tr w:rsidR="00D40AAE" w14:paraId="6B2B6EE4"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CA1DAC5" w14:textId="77777777" w:rsidR="00D40AAE" w:rsidRDefault="00D40AAE"/>
        </w:tc>
        <w:tc>
          <w:tcPr>
            <w:tcW w:w="2999" w:type="dxa"/>
          </w:tcPr>
          <w:p w14:paraId="6852ABB4"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Predicted Healthy</w:t>
            </w:r>
          </w:p>
        </w:tc>
        <w:tc>
          <w:tcPr>
            <w:tcW w:w="2999" w:type="dxa"/>
          </w:tcPr>
          <w:p w14:paraId="46920736"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Predicted Failure</w:t>
            </w:r>
          </w:p>
        </w:tc>
      </w:tr>
      <w:tr w:rsidR="00D40AAE" w14:paraId="1D990131"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C4A1D95" w14:textId="77777777" w:rsidR="00D40AAE" w:rsidRDefault="00000000">
            <w:r>
              <w:rPr>
                <w:sz w:val="20"/>
              </w:rPr>
              <w:t>Actual Healthy</w:t>
            </w:r>
          </w:p>
        </w:tc>
        <w:tc>
          <w:tcPr>
            <w:tcW w:w="2999" w:type="dxa"/>
          </w:tcPr>
          <w:p w14:paraId="425DC79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1929 (TN)</w:t>
            </w:r>
          </w:p>
        </w:tc>
        <w:tc>
          <w:tcPr>
            <w:tcW w:w="2999" w:type="dxa"/>
          </w:tcPr>
          <w:p w14:paraId="22BF3D2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3 (FP)</w:t>
            </w:r>
          </w:p>
        </w:tc>
      </w:tr>
      <w:tr w:rsidR="00D40AAE" w14:paraId="7EE04BA8"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1CF855A" w14:textId="77777777" w:rsidR="00D40AAE" w:rsidRDefault="00000000">
            <w:r>
              <w:rPr>
                <w:sz w:val="20"/>
              </w:rPr>
              <w:t>Actual Failure</w:t>
            </w:r>
          </w:p>
        </w:tc>
        <w:tc>
          <w:tcPr>
            <w:tcW w:w="2999" w:type="dxa"/>
          </w:tcPr>
          <w:p w14:paraId="613B8B49"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17 (FN)</w:t>
            </w:r>
          </w:p>
        </w:tc>
        <w:tc>
          <w:tcPr>
            <w:tcW w:w="2999" w:type="dxa"/>
          </w:tcPr>
          <w:p w14:paraId="445B5533"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51 (TP)</w:t>
            </w:r>
          </w:p>
        </w:tc>
      </w:tr>
    </w:tbl>
    <w:p w14:paraId="7DC36CD4" w14:textId="77777777" w:rsidR="00D40AAE" w:rsidRDefault="00D40AAE"/>
    <w:p w14:paraId="4D330A82" w14:textId="77777777" w:rsidR="00D40AAE" w:rsidRDefault="00000000">
      <w:pPr>
        <w:spacing w:after="120" w:line="360" w:lineRule="auto"/>
      </w:pPr>
      <w:r>
        <w:t>True Negatives (1929): Correctly identified healthy readings. True Positives (51): Correctly predicted 51 out of 68 actual failures. False Positives (3): Only 3 false alarms. False Negatives (17): 17 failures missed by ML (caught by rule-based alerts).</w:t>
      </w:r>
    </w:p>
    <w:p w14:paraId="3A27030E" w14:textId="77777777" w:rsidR="00D40AAE" w:rsidRDefault="00000000">
      <w:pPr>
        <w:pStyle w:val="Heading3"/>
      </w:pPr>
      <w:r>
        <w:t>10.3 Model Training Output</w:t>
      </w:r>
    </w:p>
    <w:p w14:paraId="05AD0429" w14:textId="77777777" w:rsidR="00D40AAE" w:rsidRDefault="00000000">
      <w:r>
        <w:rPr>
          <w:b/>
          <w:sz w:val="20"/>
        </w:rPr>
        <w:t>Model Training Console Output</w:t>
      </w:r>
    </w:p>
    <w:p w14:paraId="598544BA" w14:textId="77777777" w:rsidR="00D40AAE" w:rsidRDefault="00000000">
      <w:pPr>
        <w:spacing w:before="80" w:after="160" w:line="240" w:lineRule="auto"/>
      </w:pPr>
      <w:r>
        <w:rPr>
          <w:rFonts w:ascii="Consolas" w:hAnsi="Consolas"/>
          <w:sz w:val="18"/>
        </w:rPr>
        <w:t>============================================================</w:t>
      </w:r>
      <w:r>
        <w:rPr>
          <w:rFonts w:ascii="Consolas" w:hAnsi="Consolas"/>
          <w:sz w:val="18"/>
        </w:rPr>
        <w:br/>
        <w:t>PREDICTIVE MAINTENANCE - MODEL TRAINING</w:t>
      </w:r>
      <w:r>
        <w:rPr>
          <w:rFonts w:ascii="Consolas" w:hAnsi="Consolas"/>
          <w:sz w:val="18"/>
        </w:rPr>
        <w:br/>
        <w:t>============================================================</w:t>
      </w:r>
      <w:r>
        <w:rPr>
          <w:rFonts w:ascii="Consolas" w:hAnsi="Consolas"/>
          <w:sz w:val="18"/>
        </w:rPr>
        <w:br/>
        <w:t>Loading dataset: 10000 rows x 14 columns</w:t>
      </w:r>
      <w:r>
        <w:rPr>
          <w:rFonts w:ascii="Consolas" w:hAnsi="Consolas"/>
          <w:sz w:val="18"/>
        </w:rPr>
        <w:br/>
        <w:t>Cleaning data... Encoded 'Type' column: {'L': 0, 'M': 1, 'H': 2}</w:t>
      </w:r>
      <w:r>
        <w:rPr>
          <w:rFonts w:ascii="Consolas" w:hAnsi="Consolas"/>
          <w:sz w:val="18"/>
        </w:rPr>
        <w:br/>
        <w:t>Engineering features... Created 'Temp_Delta', 'Power'</w:t>
      </w:r>
      <w:r>
        <w:rPr>
          <w:rFonts w:ascii="Consolas" w:hAnsi="Consolas"/>
          <w:sz w:val="18"/>
        </w:rPr>
        <w:br/>
        <w:t>Feature set: ['Type', 'Air temperature [K]', 'Process temperature [K]',</w:t>
      </w:r>
      <w:r>
        <w:rPr>
          <w:rFonts w:ascii="Consolas" w:hAnsi="Consolas"/>
          <w:sz w:val="18"/>
        </w:rPr>
        <w:br/>
        <w:t xml:space="preserve">              'Rotational speed [rpm]', 'Torque [Nm]', 'Tool wear [min]',</w:t>
      </w:r>
      <w:r>
        <w:rPr>
          <w:rFonts w:ascii="Consolas" w:hAnsi="Consolas"/>
          <w:sz w:val="18"/>
        </w:rPr>
        <w:br/>
        <w:t xml:space="preserve">              'RNF', 'Temp_Delta', 'Power']</w:t>
      </w:r>
      <w:r>
        <w:rPr>
          <w:rFonts w:ascii="Consolas" w:hAnsi="Consolas"/>
          <w:sz w:val="18"/>
        </w:rPr>
        <w:br/>
        <w:t>Target balance: {0: 9661, 1: 339}</w:t>
      </w:r>
      <w:r>
        <w:rPr>
          <w:rFonts w:ascii="Consolas" w:hAnsi="Consolas"/>
          <w:sz w:val="18"/>
        </w:rPr>
        <w:br/>
        <w:t>Split: 8000 train / 2000 test</w:t>
      </w:r>
      <w:r>
        <w:rPr>
          <w:rFonts w:ascii="Consolas" w:hAnsi="Consolas"/>
          <w:sz w:val="18"/>
        </w:rPr>
        <w:br/>
      </w:r>
      <w:r>
        <w:rPr>
          <w:rFonts w:ascii="Consolas" w:hAnsi="Consolas"/>
          <w:sz w:val="18"/>
        </w:rPr>
        <w:br/>
        <w:t>Training RandomForest pipeline... Training complete!</w:t>
      </w:r>
      <w:r>
        <w:rPr>
          <w:rFonts w:ascii="Consolas" w:hAnsi="Consolas"/>
          <w:sz w:val="18"/>
        </w:rPr>
        <w:br/>
        <w:t xml:space="preserve">   Accuracy:  0.9900 (99.00%)</w:t>
      </w:r>
      <w:r>
        <w:rPr>
          <w:rFonts w:ascii="Consolas" w:hAnsi="Consolas"/>
          <w:sz w:val="18"/>
        </w:rPr>
        <w:br/>
        <w:t xml:space="preserve">   Precision: 0.9444</w:t>
      </w:r>
      <w:r>
        <w:rPr>
          <w:rFonts w:ascii="Consolas" w:hAnsi="Consolas"/>
          <w:sz w:val="18"/>
        </w:rPr>
        <w:br/>
        <w:t xml:space="preserve">   Recall:    0.7500</w:t>
      </w:r>
      <w:r>
        <w:rPr>
          <w:rFonts w:ascii="Consolas" w:hAnsi="Consolas"/>
          <w:sz w:val="18"/>
        </w:rPr>
        <w:br/>
        <w:t xml:space="preserve">   F1 Score:  0.8361</w:t>
      </w:r>
      <w:r>
        <w:rPr>
          <w:rFonts w:ascii="Consolas" w:hAnsi="Consolas"/>
          <w:sz w:val="18"/>
        </w:rPr>
        <w:br/>
        <w:t xml:space="preserve">   Confusion Matrix: [[1929, 3], [17, 51]]</w:t>
      </w:r>
      <w:r>
        <w:rPr>
          <w:rFonts w:ascii="Consolas" w:hAnsi="Consolas"/>
          <w:sz w:val="18"/>
        </w:rPr>
        <w:br/>
      </w:r>
      <w:r>
        <w:rPr>
          <w:rFonts w:ascii="Consolas" w:hAnsi="Consolas"/>
          <w:sz w:val="18"/>
        </w:rPr>
        <w:br/>
        <w:t xml:space="preserve">              precision    recall  f1-score   support</w:t>
      </w:r>
      <w:r>
        <w:rPr>
          <w:rFonts w:ascii="Consolas" w:hAnsi="Consolas"/>
          <w:sz w:val="18"/>
        </w:rPr>
        <w:br/>
        <w:t xml:space="preserve">     Healthy       0.99      1.00      0.99      1932</w:t>
      </w:r>
      <w:r>
        <w:rPr>
          <w:rFonts w:ascii="Consolas" w:hAnsi="Consolas"/>
          <w:sz w:val="18"/>
        </w:rPr>
        <w:br/>
        <w:t xml:space="preserve">     Failure       0.94      0.75      0.84        68</w:t>
      </w:r>
      <w:r>
        <w:rPr>
          <w:rFonts w:ascii="Consolas" w:hAnsi="Consolas"/>
          <w:sz w:val="18"/>
        </w:rPr>
        <w:br/>
        <w:t xml:space="preserve">    accuracy                           0.99      2000</w:t>
      </w:r>
      <w:r>
        <w:rPr>
          <w:rFonts w:ascii="Consolas" w:hAnsi="Consolas"/>
          <w:sz w:val="18"/>
        </w:rPr>
        <w:br/>
      </w:r>
      <w:r>
        <w:rPr>
          <w:rFonts w:ascii="Consolas" w:hAnsi="Consolas"/>
          <w:sz w:val="18"/>
        </w:rPr>
        <w:lastRenderedPageBreak/>
        <w:br/>
        <w:t>Model saved to: ml/model.joblib</w:t>
      </w:r>
      <w:r>
        <w:rPr>
          <w:rFonts w:ascii="Consolas" w:hAnsi="Consolas"/>
          <w:sz w:val="18"/>
        </w:rPr>
        <w:br/>
        <w:t>TRAINING PIPELINE COMPLETE</w:t>
      </w:r>
    </w:p>
    <w:p w14:paraId="68AA775F" w14:textId="77777777" w:rsidR="00D40AAE" w:rsidRDefault="00000000">
      <w:pPr>
        <w:pStyle w:val="Heading3"/>
      </w:pPr>
      <w:r>
        <w:t>10.4 Codebase Metrics</w:t>
      </w:r>
    </w:p>
    <w:tbl>
      <w:tblPr>
        <w:tblStyle w:val="LightGrid-Accent1"/>
        <w:tblW w:w="0" w:type="auto"/>
        <w:jc w:val="center"/>
        <w:tblLook w:val="04A0" w:firstRow="1" w:lastRow="0" w:firstColumn="1" w:lastColumn="0" w:noHBand="0" w:noVBand="1"/>
      </w:tblPr>
      <w:tblGrid>
        <w:gridCol w:w="2999"/>
        <w:gridCol w:w="2999"/>
        <w:gridCol w:w="2999"/>
      </w:tblGrid>
      <w:tr w:rsidR="00D40AAE" w14:paraId="50B2843D"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EB2759D" w14:textId="77777777" w:rsidR="00D40AAE" w:rsidRDefault="00000000">
            <w:r>
              <w:rPr>
                <w:sz w:val="20"/>
              </w:rPr>
              <w:t>Module</w:t>
            </w:r>
          </w:p>
        </w:tc>
        <w:tc>
          <w:tcPr>
            <w:tcW w:w="2999" w:type="dxa"/>
          </w:tcPr>
          <w:p w14:paraId="4F56FCC6"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File</w:t>
            </w:r>
          </w:p>
        </w:tc>
        <w:tc>
          <w:tcPr>
            <w:tcW w:w="2999" w:type="dxa"/>
          </w:tcPr>
          <w:p w14:paraId="572C11C5"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Lines of Code</w:t>
            </w:r>
          </w:p>
        </w:tc>
      </w:tr>
      <w:tr w:rsidR="00D40AAE" w14:paraId="071B1463"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6B87F18C" w14:textId="77777777" w:rsidR="00D40AAE" w:rsidRDefault="00000000">
            <w:r>
              <w:rPr>
                <w:sz w:val="20"/>
              </w:rPr>
              <w:t>Frontend CSS</w:t>
            </w:r>
          </w:p>
        </w:tc>
        <w:tc>
          <w:tcPr>
            <w:tcW w:w="2999" w:type="dxa"/>
          </w:tcPr>
          <w:p w14:paraId="594A7C72"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index.css</w:t>
            </w:r>
          </w:p>
        </w:tc>
        <w:tc>
          <w:tcPr>
            <w:tcW w:w="2999" w:type="dxa"/>
          </w:tcPr>
          <w:p w14:paraId="19951388"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1,170</w:t>
            </w:r>
          </w:p>
        </w:tc>
      </w:tr>
      <w:tr w:rsidR="00D40AAE" w14:paraId="5D66F9DE"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4E9D47C" w14:textId="77777777" w:rsidR="00D40AAE" w:rsidRDefault="00000000">
            <w:r>
              <w:rPr>
                <w:sz w:val="20"/>
              </w:rPr>
              <w:t>Backend API</w:t>
            </w:r>
          </w:p>
        </w:tc>
        <w:tc>
          <w:tcPr>
            <w:tcW w:w="2999" w:type="dxa"/>
          </w:tcPr>
          <w:p w14:paraId="09896D92"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main.py</w:t>
            </w:r>
          </w:p>
        </w:tc>
        <w:tc>
          <w:tcPr>
            <w:tcW w:w="2999" w:type="dxa"/>
          </w:tcPr>
          <w:p w14:paraId="783D295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648</w:t>
            </w:r>
          </w:p>
        </w:tc>
      </w:tr>
      <w:tr w:rsidR="00D40AAE" w14:paraId="3F5E05EE"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28C93C9" w14:textId="77777777" w:rsidR="00D40AAE" w:rsidRDefault="00000000">
            <w:r>
              <w:rPr>
                <w:sz w:val="20"/>
              </w:rPr>
              <w:t>AI Chatbot</w:t>
            </w:r>
          </w:p>
        </w:tc>
        <w:tc>
          <w:tcPr>
            <w:tcW w:w="2999" w:type="dxa"/>
          </w:tcPr>
          <w:p w14:paraId="760E7390"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chatbot_engine.py</w:t>
            </w:r>
          </w:p>
        </w:tc>
        <w:tc>
          <w:tcPr>
            <w:tcW w:w="2999" w:type="dxa"/>
          </w:tcPr>
          <w:p w14:paraId="23744A95"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641</w:t>
            </w:r>
          </w:p>
        </w:tc>
      </w:tr>
      <w:tr w:rsidR="00D40AAE" w14:paraId="775B64B8"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5164019" w14:textId="77777777" w:rsidR="00D40AAE" w:rsidRDefault="00000000">
            <w:r>
              <w:rPr>
                <w:sz w:val="20"/>
              </w:rPr>
              <w:t>Data &amp; Models UI</w:t>
            </w:r>
          </w:p>
        </w:tc>
        <w:tc>
          <w:tcPr>
            <w:tcW w:w="2999" w:type="dxa"/>
          </w:tcPr>
          <w:p w14:paraId="11A5C13F"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DataModels.jsx</w:t>
            </w:r>
          </w:p>
        </w:tc>
        <w:tc>
          <w:tcPr>
            <w:tcW w:w="2999" w:type="dxa"/>
          </w:tcPr>
          <w:p w14:paraId="1EF35047"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355</w:t>
            </w:r>
          </w:p>
        </w:tc>
      </w:tr>
      <w:tr w:rsidR="00D40AAE" w14:paraId="7A43C67B"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833D824" w14:textId="77777777" w:rsidR="00D40AAE" w:rsidRDefault="00000000">
            <w:r>
              <w:rPr>
                <w:sz w:val="20"/>
              </w:rPr>
              <w:t>Calibration UI</w:t>
            </w:r>
          </w:p>
        </w:tc>
        <w:tc>
          <w:tcPr>
            <w:tcW w:w="2999" w:type="dxa"/>
          </w:tcPr>
          <w:p w14:paraId="47F782C4"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Calibration.jsx</w:t>
            </w:r>
          </w:p>
        </w:tc>
        <w:tc>
          <w:tcPr>
            <w:tcW w:w="2999" w:type="dxa"/>
          </w:tcPr>
          <w:p w14:paraId="7D60810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307</w:t>
            </w:r>
          </w:p>
        </w:tc>
      </w:tr>
      <w:tr w:rsidR="00D40AAE" w14:paraId="14E223CA"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5225924" w14:textId="77777777" w:rsidR="00D40AAE" w:rsidRDefault="00000000">
            <w:r>
              <w:rPr>
                <w:sz w:val="20"/>
              </w:rPr>
              <w:t>Machine Detail UI</w:t>
            </w:r>
          </w:p>
        </w:tc>
        <w:tc>
          <w:tcPr>
            <w:tcW w:w="2999" w:type="dxa"/>
          </w:tcPr>
          <w:p w14:paraId="61C288AD"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MachineDetail.jsx</w:t>
            </w:r>
          </w:p>
        </w:tc>
        <w:tc>
          <w:tcPr>
            <w:tcW w:w="2999" w:type="dxa"/>
          </w:tcPr>
          <w:p w14:paraId="7F024370"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304</w:t>
            </w:r>
          </w:p>
        </w:tc>
      </w:tr>
      <w:tr w:rsidR="00D40AAE" w14:paraId="523D233A"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4283B8DA" w14:textId="77777777" w:rsidR="00D40AAE" w:rsidRDefault="00000000">
            <w:r>
              <w:rPr>
                <w:sz w:val="20"/>
              </w:rPr>
              <w:t>Alert Engine</w:t>
            </w:r>
          </w:p>
        </w:tc>
        <w:tc>
          <w:tcPr>
            <w:tcW w:w="2999" w:type="dxa"/>
          </w:tcPr>
          <w:p w14:paraId="52574D1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alert_engine.py</w:t>
            </w:r>
          </w:p>
        </w:tc>
        <w:tc>
          <w:tcPr>
            <w:tcW w:w="2999" w:type="dxa"/>
          </w:tcPr>
          <w:p w14:paraId="7A34AF7C"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271</w:t>
            </w:r>
          </w:p>
        </w:tc>
      </w:tr>
      <w:tr w:rsidR="00D40AAE" w14:paraId="4B5B8D4D"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E7D5997" w14:textId="77777777" w:rsidR="00D40AAE" w:rsidRDefault="00000000">
            <w:r>
              <w:rPr>
                <w:sz w:val="20"/>
              </w:rPr>
              <w:t>AI Chatbot UI</w:t>
            </w:r>
          </w:p>
        </w:tc>
        <w:tc>
          <w:tcPr>
            <w:tcW w:w="2999" w:type="dxa"/>
          </w:tcPr>
          <w:p w14:paraId="79E2B072"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AIChatbot.jsx</w:t>
            </w:r>
          </w:p>
        </w:tc>
        <w:tc>
          <w:tcPr>
            <w:tcW w:w="2999" w:type="dxa"/>
          </w:tcPr>
          <w:p w14:paraId="0898074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258</w:t>
            </w:r>
          </w:p>
        </w:tc>
      </w:tr>
      <w:tr w:rsidR="00D40AAE" w14:paraId="2507C797"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2489566" w14:textId="77777777" w:rsidR="00D40AAE" w:rsidRDefault="00000000">
            <w:r>
              <w:rPr>
                <w:sz w:val="20"/>
              </w:rPr>
              <w:t>Dashboard UI</w:t>
            </w:r>
          </w:p>
        </w:tc>
        <w:tc>
          <w:tcPr>
            <w:tcW w:w="2999" w:type="dxa"/>
          </w:tcPr>
          <w:p w14:paraId="0598160B"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Dashboard.jsx</w:t>
            </w:r>
          </w:p>
        </w:tc>
        <w:tc>
          <w:tcPr>
            <w:tcW w:w="2999" w:type="dxa"/>
          </w:tcPr>
          <w:p w14:paraId="3692490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255</w:t>
            </w:r>
          </w:p>
        </w:tc>
      </w:tr>
      <w:tr w:rsidR="00D40AAE" w14:paraId="73395B14"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680BAFB" w14:textId="77777777" w:rsidR="00D40AAE" w:rsidRDefault="00000000">
            <w:r>
              <w:rPr>
                <w:sz w:val="20"/>
              </w:rPr>
              <w:t>Data Pipeline</w:t>
            </w:r>
          </w:p>
        </w:tc>
        <w:tc>
          <w:tcPr>
            <w:tcW w:w="2999" w:type="dxa"/>
          </w:tcPr>
          <w:p w14:paraId="039201D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data_pipeline.py</w:t>
            </w:r>
          </w:p>
        </w:tc>
        <w:tc>
          <w:tcPr>
            <w:tcW w:w="2999" w:type="dxa"/>
          </w:tcPr>
          <w:p w14:paraId="135D094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239</w:t>
            </w:r>
          </w:p>
        </w:tc>
      </w:tr>
      <w:tr w:rsidR="00D40AAE" w14:paraId="7CC39ADF"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A680540" w14:textId="77777777" w:rsidR="00D40AAE" w:rsidRDefault="00000000">
            <w:r>
              <w:rPr>
                <w:sz w:val="20"/>
              </w:rPr>
              <w:t>ML Training</w:t>
            </w:r>
          </w:p>
        </w:tc>
        <w:tc>
          <w:tcPr>
            <w:tcW w:w="2999" w:type="dxa"/>
          </w:tcPr>
          <w:p w14:paraId="039E532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train_model.py</w:t>
            </w:r>
          </w:p>
        </w:tc>
        <w:tc>
          <w:tcPr>
            <w:tcW w:w="2999" w:type="dxa"/>
          </w:tcPr>
          <w:p w14:paraId="6BE9A09D"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231</w:t>
            </w:r>
          </w:p>
        </w:tc>
      </w:tr>
      <w:tr w:rsidR="00D40AAE" w14:paraId="21B07CC9"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77195651" w14:textId="77777777" w:rsidR="00D40AAE" w:rsidRDefault="00000000">
            <w:r>
              <w:rPr>
                <w:sz w:val="20"/>
              </w:rPr>
              <w:t>Trend Analysis UI</w:t>
            </w:r>
          </w:p>
        </w:tc>
        <w:tc>
          <w:tcPr>
            <w:tcW w:w="2999" w:type="dxa"/>
          </w:tcPr>
          <w:p w14:paraId="221164A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TrendAnalysis.jsx</w:t>
            </w:r>
          </w:p>
        </w:tc>
        <w:tc>
          <w:tcPr>
            <w:tcW w:w="2999" w:type="dxa"/>
          </w:tcPr>
          <w:p w14:paraId="104E2A1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230</w:t>
            </w:r>
          </w:p>
        </w:tc>
      </w:tr>
      <w:tr w:rsidR="00D40AAE" w14:paraId="2721AA0E"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0AAFDDC0" w14:textId="77777777" w:rsidR="00D40AAE" w:rsidRDefault="00000000">
            <w:r>
              <w:rPr>
                <w:sz w:val="20"/>
              </w:rPr>
              <w:t>Alert Center UI</w:t>
            </w:r>
          </w:p>
        </w:tc>
        <w:tc>
          <w:tcPr>
            <w:tcW w:w="2999" w:type="dxa"/>
          </w:tcPr>
          <w:p w14:paraId="17DAC11B"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AlertCenter.jsx</w:t>
            </w:r>
          </w:p>
        </w:tc>
        <w:tc>
          <w:tcPr>
            <w:tcW w:w="2999" w:type="dxa"/>
          </w:tcPr>
          <w:p w14:paraId="3E2EDEAF"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226</w:t>
            </w:r>
          </w:p>
        </w:tc>
      </w:tr>
      <w:tr w:rsidR="00D40AAE" w14:paraId="27E9DD98"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185A3B1" w14:textId="77777777" w:rsidR="00D40AAE" w:rsidRDefault="00000000">
            <w:r>
              <w:rPr>
                <w:sz w:val="20"/>
              </w:rPr>
              <w:t>Sensor Simulator</w:t>
            </w:r>
          </w:p>
        </w:tc>
        <w:tc>
          <w:tcPr>
            <w:tcW w:w="2999" w:type="dxa"/>
          </w:tcPr>
          <w:p w14:paraId="0EE5978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client.py</w:t>
            </w:r>
          </w:p>
        </w:tc>
        <w:tc>
          <w:tcPr>
            <w:tcW w:w="2999" w:type="dxa"/>
          </w:tcPr>
          <w:p w14:paraId="18F2711B"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216</w:t>
            </w:r>
          </w:p>
        </w:tc>
      </w:tr>
      <w:tr w:rsidR="00D40AAE" w14:paraId="4827CB89"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51E6E051" w14:textId="77777777" w:rsidR="00D40AAE" w:rsidRDefault="00000000">
            <w:r>
              <w:rPr>
                <w:sz w:val="20"/>
              </w:rPr>
              <w:t>ML Service</w:t>
            </w:r>
          </w:p>
        </w:tc>
        <w:tc>
          <w:tcPr>
            <w:tcW w:w="2999" w:type="dxa"/>
          </w:tcPr>
          <w:p w14:paraId="213863F0"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ml_service.py</w:t>
            </w:r>
          </w:p>
        </w:tc>
        <w:tc>
          <w:tcPr>
            <w:tcW w:w="2999" w:type="dxa"/>
          </w:tcPr>
          <w:p w14:paraId="0B5E9FDE"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209</w:t>
            </w:r>
          </w:p>
        </w:tc>
      </w:tr>
      <w:tr w:rsidR="00D40AAE" w14:paraId="24A631A3"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9B80FFA" w14:textId="77777777" w:rsidR="00D40AAE" w:rsidRDefault="00000000">
            <w:r>
              <w:rPr>
                <w:sz w:val="20"/>
              </w:rPr>
              <w:t>App Shell</w:t>
            </w:r>
          </w:p>
        </w:tc>
        <w:tc>
          <w:tcPr>
            <w:tcW w:w="2999" w:type="dxa"/>
          </w:tcPr>
          <w:p w14:paraId="6549AF0D"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App.jsx</w:t>
            </w:r>
          </w:p>
        </w:tc>
        <w:tc>
          <w:tcPr>
            <w:tcW w:w="2999" w:type="dxa"/>
          </w:tcPr>
          <w:p w14:paraId="56CD7FA1"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193</w:t>
            </w:r>
          </w:p>
        </w:tc>
      </w:tr>
      <w:tr w:rsidR="00D40AAE" w14:paraId="1A830947"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16CAEE25" w14:textId="77777777" w:rsidR="00D40AAE" w:rsidRDefault="00000000">
            <w:r>
              <w:rPr>
                <w:sz w:val="20"/>
              </w:rPr>
              <w:t>Database Models</w:t>
            </w:r>
          </w:p>
        </w:tc>
        <w:tc>
          <w:tcPr>
            <w:tcW w:w="2999" w:type="dxa"/>
          </w:tcPr>
          <w:p w14:paraId="021EB033"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database.py</w:t>
            </w:r>
          </w:p>
        </w:tc>
        <w:tc>
          <w:tcPr>
            <w:tcW w:w="2999" w:type="dxa"/>
          </w:tcPr>
          <w:p w14:paraId="6E5A5530"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127</w:t>
            </w:r>
          </w:p>
        </w:tc>
      </w:tr>
      <w:tr w:rsidR="00D40AAE" w14:paraId="439DD7EB"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99" w:type="dxa"/>
          </w:tcPr>
          <w:p w14:paraId="3007B67F" w14:textId="77777777" w:rsidR="00D40AAE" w:rsidRDefault="00000000">
            <w:r>
              <w:rPr>
                <w:sz w:val="20"/>
              </w:rPr>
              <w:t>Total</w:t>
            </w:r>
          </w:p>
        </w:tc>
        <w:tc>
          <w:tcPr>
            <w:tcW w:w="2999" w:type="dxa"/>
          </w:tcPr>
          <w:p w14:paraId="32F0E77A"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23 files</w:t>
            </w:r>
          </w:p>
        </w:tc>
        <w:tc>
          <w:tcPr>
            <w:tcW w:w="2999" w:type="dxa"/>
          </w:tcPr>
          <w:p w14:paraId="5EECF5C8"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~5,982</w:t>
            </w:r>
          </w:p>
        </w:tc>
      </w:tr>
    </w:tbl>
    <w:p w14:paraId="1971192E" w14:textId="77777777" w:rsidR="00D40AAE" w:rsidRDefault="00D40AAE"/>
    <w:p w14:paraId="22DFC624" w14:textId="77777777" w:rsidR="00D40AAE" w:rsidRDefault="00000000">
      <w:r>
        <w:br w:type="page"/>
      </w:r>
    </w:p>
    <w:p w14:paraId="7DC1110A" w14:textId="77777777" w:rsidR="00D40AAE" w:rsidRDefault="00000000">
      <w:pPr>
        <w:pStyle w:val="Heading1"/>
      </w:pPr>
      <w:r>
        <w:lastRenderedPageBreak/>
        <w:t>Chapter 11</w:t>
      </w:r>
    </w:p>
    <w:p w14:paraId="72B7B526" w14:textId="77777777" w:rsidR="00D40AAE" w:rsidRDefault="00000000">
      <w:pPr>
        <w:pStyle w:val="Heading2"/>
      </w:pPr>
      <w:r>
        <w:t>RESULTS AND DISCUSSION</w:t>
      </w:r>
    </w:p>
    <w:p w14:paraId="0CAD7136" w14:textId="77777777" w:rsidR="00D40AAE" w:rsidRDefault="00000000">
      <w:pPr>
        <w:pStyle w:val="Heading3"/>
      </w:pPr>
      <w:r>
        <w:t>11.1 Machine Learning Results</w:t>
      </w:r>
    </w:p>
    <w:p w14:paraId="74DCE893" w14:textId="77777777" w:rsidR="00D40AAE" w:rsidRDefault="00000000">
      <w:pPr>
        <w:spacing w:after="120" w:line="360" w:lineRule="auto"/>
      </w:pPr>
      <w:r>
        <w:t>The Random Forest classifier achieved 99.0% accuracy on the test set, demonstrating strong overall prediction capability. The high precision (94.4%) indicates very few false alarms, which is crucial in industrial settings to prevent 'alarm fatigue'. The recall of 75.0% means the model correctly identifies 75% of actual failures. The rule-based alert engine serves as a safety net for the remaining 25%.</w:t>
      </w:r>
    </w:p>
    <w:p w14:paraId="59D345F0" w14:textId="77777777" w:rsidR="00D40AAE" w:rsidRDefault="00000000">
      <w:pPr>
        <w:spacing w:after="120" w:line="360" w:lineRule="auto"/>
      </w:pPr>
      <w:r>
        <w:t>Class imbalance handling was critical: only 3.4% of the dataset represents failures. The class_weight='balanced' parameter upweights the minority class, and stratified splitting ensures both train and test sets maintain the original distribution.</w:t>
      </w:r>
    </w:p>
    <w:p w14:paraId="192EEFD1" w14:textId="77777777" w:rsidR="00D40AAE" w:rsidRDefault="00000000">
      <w:pPr>
        <w:pStyle w:val="Heading3"/>
      </w:pPr>
      <w:r>
        <w:t>11.2 Dashboard Screenshots</w:t>
      </w:r>
    </w:p>
    <w:p w14:paraId="38B2E06B" w14:textId="77777777" w:rsidR="00D40AAE" w:rsidRDefault="00000000">
      <w:pPr>
        <w:spacing w:after="120" w:line="360" w:lineRule="auto"/>
      </w:pPr>
      <w:r>
        <w:rPr>
          <w:b/>
        </w:rPr>
        <w:t>Figure 1: Fleet Overview Dashboard</w:t>
      </w:r>
    </w:p>
    <w:p w14:paraId="41584B41" w14:textId="77777777" w:rsidR="00D40AAE" w:rsidRDefault="00000000">
      <w:pPr>
        <w:jc w:val="center"/>
      </w:pPr>
      <w:r>
        <w:rPr>
          <w:noProof/>
        </w:rPr>
        <w:drawing>
          <wp:inline distT="0" distB="0" distL="0" distR="0" wp14:anchorId="3D3E4B0B" wp14:editId="19D1B04D">
            <wp:extent cx="5486400" cy="2603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et_overview_dashboard_1775998511414.png"/>
                    <pic:cNvPicPr/>
                  </pic:nvPicPr>
                  <pic:blipFill>
                    <a:blip r:embed="rId6"/>
                    <a:stretch>
                      <a:fillRect/>
                    </a:stretch>
                  </pic:blipFill>
                  <pic:spPr>
                    <a:xfrm>
                      <a:off x="0" y="0"/>
                      <a:ext cx="5486400" cy="2603182"/>
                    </a:xfrm>
                    <a:prstGeom prst="rect">
                      <a:avLst/>
                    </a:prstGeom>
                  </pic:spPr>
                </pic:pic>
              </a:graphicData>
            </a:graphic>
          </wp:inline>
        </w:drawing>
      </w:r>
    </w:p>
    <w:p w14:paraId="734BC30B" w14:textId="77777777" w:rsidR="00D40AAE" w:rsidRDefault="00000000">
      <w:pPr>
        <w:jc w:val="center"/>
      </w:pPr>
      <w:r>
        <w:rPr>
          <w:i/>
          <w:sz w:val="20"/>
        </w:rPr>
        <w:t>Fig. 1: Fleet Overview - Shows 5 monitored machines with health scores, sensor readings, and status indicators</w:t>
      </w:r>
    </w:p>
    <w:p w14:paraId="3C86734F" w14:textId="77777777" w:rsidR="00D40AAE" w:rsidRDefault="00000000">
      <w:pPr>
        <w:spacing w:after="120" w:line="360" w:lineRule="auto"/>
      </w:pPr>
      <w:r>
        <w:rPr>
          <w:b/>
        </w:rPr>
        <w:t>Figure 2: Alert Center</w:t>
      </w:r>
    </w:p>
    <w:p w14:paraId="0D027059" w14:textId="77777777" w:rsidR="00D40AAE" w:rsidRDefault="00000000">
      <w:pPr>
        <w:jc w:val="center"/>
      </w:pPr>
      <w:r>
        <w:rPr>
          <w:noProof/>
        </w:rPr>
        <w:lastRenderedPageBreak/>
        <w:drawing>
          <wp:inline distT="0" distB="0" distL="0" distR="0" wp14:anchorId="1C654281" wp14:editId="73B5221B">
            <wp:extent cx="5486400" cy="2603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center_tab_1775998574523.png"/>
                    <pic:cNvPicPr/>
                  </pic:nvPicPr>
                  <pic:blipFill>
                    <a:blip r:embed="rId7"/>
                    <a:stretch>
                      <a:fillRect/>
                    </a:stretch>
                  </pic:blipFill>
                  <pic:spPr>
                    <a:xfrm>
                      <a:off x="0" y="0"/>
                      <a:ext cx="5486400" cy="2603182"/>
                    </a:xfrm>
                    <a:prstGeom prst="rect">
                      <a:avLst/>
                    </a:prstGeom>
                  </pic:spPr>
                </pic:pic>
              </a:graphicData>
            </a:graphic>
          </wp:inline>
        </w:drawing>
      </w:r>
    </w:p>
    <w:p w14:paraId="319CC739" w14:textId="77777777" w:rsidR="00D40AAE" w:rsidRDefault="00000000">
      <w:pPr>
        <w:jc w:val="center"/>
      </w:pPr>
      <w:r>
        <w:rPr>
          <w:i/>
          <w:sz w:val="20"/>
        </w:rPr>
        <w:t>Fig. 2: Alert Center - Shows 188 critical and 135 warning alerts with recommended maintenance actions</w:t>
      </w:r>
    </w:p>
    <w:p w14:paraId="669394B8" w14:textId="77777777" w:rsidR="00D40AAE" w:rsidRDefault="00000000">
      <w:pPr>
        <w:spacing w:after="120" w:line="360" w:lineRule="auto"/>
      </w:pPr>
      <w:r>
        <w:rPr>
          <w:b/>
        </w:rPr>
        <w:t>Figure 3: Dataset &amp; Model Management</w:t>
      </w:r>
    </w:p>
    <w:p w14:paraId="46BD4DD4" w14:textId="77777777" w:rsidR="00D40AAE" w:rsidRDefault="00000000">
      <w:pPr>
        <w:jc w:val="center"/>
      </w:pPr>
      <w:r>
        <w:rPr>
          <w:noProof/>
        </w:rPr>
        <w:drawing>
          <wp:inline distT="0" distB="0" distL="0" distR="0" wp14:anchorId="06EA5E72" wp14:editId="6835FFF9">
            <wp:extent cx="5486400" cy="2603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s_tab_1775998604673.png"/>
                    <pic:cNvPicPr/>
                  </pic:nvPicPr>
                  <pic:blipFill>
                    <a:blip r:embed="rId8"/>
                    <a:stretch>
                      <a:fillRect/>
                    </a:stretch>
                  </pic:blipFill>
                  <pic:spPr>
                    <a:xfrm>
                      <a:off x="0" y="0"/>
                      <a:ext cx="5486400" cy="2603182"/>
                    </a:xfrm>
                    <a:prstGeom prst="rect">
                      <a:avLst/>
                    </a:prstGeom>
                  </pic:spPr>
                </pic:pic>
              </a:graphicData>
            </a:graphic>
          </wp:inline>
        </w:drawing>
      </w:r>
    </w:p>
    <w:p w14:paraId="675FA8F0" w14:textId="77777777" w:rsidR="00D40AAE" w:rsidRDefault="00000000">
      <w:pPr>
        <w:jc w:val="center"/>
      </w:pPr>
      <w:r>
        <w:rPr>
          <w:i/>
          <w:sz w:val="20"/>
        </w:rPr>
        <w:t>Fig. 3: Data &amp; Models - Shows model performance metrics (99% accuracy), confusion matrix, and dataset upload</w:t>
      </w:r>
    </w:p>
    <w:p w14:paraId="5BE0E0BE" w14:textId="77777777" w:rsidR="00D40AAE" w:rsidRDefault="00000000">
      <w:pPr>
        <w:spacing w:after="120" w:line="360" w:lineRule="auto"/>
      </w:pPr>
      <w:r>
        <w:rPr>
          <w:b/>
        </w:rPr>
        <w:t>Figure 4: AI Assistant</w:t>
      </w:r>
    </w:p>
    <w:p w14:paraId="5D1AC5E5" w14:textId="77777777" w:rsidR="00D40AAE" w:rsidRDefault="00000000">
      <w:pPr>
        <w:jc w:val="center"/>
      </w:pPr>
      <w:r>
        <w:rPr>
          <w:noProof/>
        </w:rPr>
        <w:lastRenderedPageBreak/>
        <w:drawing>
          <wp:inline distT="0" distB="0" distL="0" distR="0" wp14:anchorId="7AA9D503" wp14:editId="605DC0F6">
            <wp:extent cx="5486400" cy="2603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ssistant_tab_1775998586998.png"/>
                    <pic:cNvPicPr/>
                  </pic:nvPicPr>
                  <pic:blipFill>
                    <a:blip r:embed="rId9"/>
                    <a:stretch>
                      <a:fillRect/>
                    </a:stretch>
                  </pic:blipFill>
                  <pic:spPr>
                    <a:xfrm>
                      <a:off x="0" y="0"/>
                      <a:ext cx="5486400" cy="2603182"/>
                    </a:xfrm>
                    <a:prstGeom prst="rect">
                      <a:avLst/>
                    </a:prstGeom>
                  </pic:spPr>
                </pic:pic>
              </a:graphicData>
            </a:graphic>
          </wp:inline>
        </w:drawing>
      </w:r>
    </w:p>
    <w:p w14:paraId="6726B91B" w14:textId="77777777" w:rsidR="00D40AAE" w:rsidRDefault="00000000">
      <w:pPr>
        <w:jc w:val="center"/>
      </w:pPr>
      <w:r>
        <w:rPr>
          <w:i/>
          <w:sz w:val="20"/>
        </w:rPr>
        <w:t>Fig. 4: AI Data Assistant - Natural language chatbot interface for querying sensor data</w:t>
      </w:r>
    </w:p>
    <w:p w14:paraId="5398359F" w14:textId="77777777" w:rsidR="00D40AAE" w:rsidRDefault="00000000">
      <w:pPr>
        <w:pStyle w:val="Heading3"/>
      </w:pPr>
      <w:r>
        <w:t>11.3 Simulator Performance</w:t>
      </w:r>
    </w:p>
    <w:tbl>
      <w:tblPr>
        <w:tblStyle w:val="LightGrid-Accent1"/>
        <w:tblW w:w="0" w:type="auto"/>
        <w:jc w:val="center"/>
        <w:tblLook w:val="04A0" w:firstRow="1" w:lastRow="0" w:firstColumn="1" w:lastColumn="0" w:noHBand="0" w:noVBand="1"/>
      </w:tblPr>
      <w:tblGrid>
        <w:gridCol w:w="1799"/>
        <w:gridCol w:w="1799"/>
        <w:gridCol w:w="1799"/>
        <w:gridCol w:w="1799"/>
        <w:gridCol w:w="1799"/>
      </w:tblGrid>
      <w:tr w:rsidR="00D40AAE" w14:paraId="20C0BA10" w14:textId="77777777" w:rsidTr="00D40A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tcPr>
          <w:p w14:paraId="114DF56C" w14:textId="77777777" w:rsidR="00D40AAE" w:rsidRDefault="00000000">
            <w:r>
              <w:rPr>
                <w:sz w:val="20"/>
              </w:rPr>
              <w:t>Configuration</w:t>
            </w:r>
          </w:p>
        </w:tc>
        <w:tc>
          <w:tcPr>
            <w:tcW w:w="1799" w:type="dxa"/>
          </w:tcPr>
          <w:p w14:paraId="76CCEFD8"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Machines</w:t>
            </w:r>
          </w:p>
        </w:tc>
        <w:tc>
          <w:tcPr>
            <w:tcW w:w="1799" w:type="dxa"/>
          </w:tcPr>
          <w:p w14:paraId="2F1A39D7"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Iterations</w:t>
            </w:r>
          </w:p>
        </w:tc>
        <w:tc>
          <w:tcPr>
            <w:tcW w:w="1799" w:type="dxa"/>
          </w:tcPr>
          <w:p w14:paraId="1C29B710"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Noise</w:t>
            </w:r>
          </w:p>
        </w:tc>
        <w:tc>
          <w:tcPr>
            <w:tcW w:w="1799" w:type="dxa"/>
          </w:tcPr>
          <w:p w14:paraId="07609F02" w14:textId="77777777" w:rsidR="00D40AAE" w:rsidRDefault="00000000">
            <w:pPr>
              <w:cnfStyle w:val="100000000000" w:firstRow="1" w:lastRow="0" w:firstColumn="0" w:lastColumn="0" w:oddVBand="0" w:evenVBand="0" w:oddHBand="0" w:evenHBand="0" w:firstRowFirstColumn="0" w:firstRowLastColumn="0" w:lastRowFirstColumn="0" w:lastRowLastColumn="0"/>
            </w:pPr>
            <w:r>
              <w:rPr>
                <w:sz w:val="20"/>
              </w:rPr>
              <w:t>Outcome</w:t>
            </w:r>
          </w:p>
        </w:tc>
      </w:tr>
      <w:tr w:rsidR="00D40AAE" w14:paraId="0BED9944"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tcPr>
          <w:p w14:paraId="1CAEC358" w14:textId="77777777" w:rsidR="00D40AAE" w:rsidRDefault="00000000">
            <w:r>
              <w:rPr>
                <w:sz w:val="20"/>
              </w:rPr>
              <w:t>Default</w:t>
            </w:r>
          </w:p>
        </w:tc>
        <w:tc>
          <w:tcPr>
            <w:tcW w:w="1799" w:type="dxa"/>
          </w:tcPr>
          <w:p w14:paraId="7788BE0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799" w:type="dxa"/>
          </w:tcPr>
          <w:p w14:paraId="53EF72E1"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200</w:t>
            </w:r>
          </w:p>
        </w:tc>
        <w:tc>
          <w:tcPr>
            <w:tcW w:w="1799" w:type="dxa"/>
          </w:tcPr>
          <w:p w14:paraId="2416F549"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1.0x</w:t>
            </w:r>
          </w:p>
        </w:tc>
        <w:tc>
          <w:tcPr>
            <w:tcW w:w="1799" w:type="dxa"/>
          </w:tcPr>
          <w:p w14:paraId="1FCCB94E"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Normal with periodic alerts</w:t>
            </w:r>
          </w:p>
        </w:tc>
      </w:tr>
      <w:tr w:rsidR="00D40AAE" w14:paraId="68BF555A" w14:textId="77777777" w:rsidTr="00D40AA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tcPr>
          <w:p w14:paraId="351D7476" w14:textId="77777777" w:rsidR="00D40AAE" w:rsidRDefault="00000000">
            <w:r>
              <w:rPr>
                <w:sz w:val="20"/>
              </w:rPr>
              <w:t>High Noise</w:t>
            </w:r>
          </w:p>
        </w:tc>
        <w:tc>
          <w:tcPr>
            <w:tcW w:w="1799" w:type="dxa"/>
          </w:tcPr>
          <w:p w14:paraId="46099388"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799" w:type="dxa"/>
          </w:tcPr>
          <w:p w14:paraId="786D98E0"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799" w:type="dxa"/>
          </w:tcPr>
          <w:p w14:paraId="1F8ECCBA"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3.0x</w:t>
            </w:r>
          </w:p>
        </w:tc>
        <w:tc>
          <w:tcPr>
            <w:tcW w:w="1799" w:type="dxa"/>
          </w:tcPr>
          <w:p w14:paraId="4450BF15" w14:textId="77777777" w:rsidR="00D40AAE" w:rsidRDefault="00000000">
            <w:pPr>
              <w:cnfStyle w:val="000000010000" w:firstRow="0" w:lastRow="0" w:firstColumn="0" w:lastColumn="0" w:oddVBand="0" w:evenVBand="0" w:oddHBand="0" w:evenHBand="1" w:firstRowFirstColumn="0" w:firstRowLastColumn="0" w:lastRowFirstColumn="0" w:lastRowLastColumn="0"/>
            </w:pPr>
            <w:r>
              <w:rPr>
                <w:sz w:val="20"/>
              </w:rPr>
              <w:t>Frequent violations, ML flags risks</w:t>
            </w:r>
          </w:p>
        </w:tc>
      </w:tr>
      <w:tr w:rsidR="00D40AAE" w14:paraId="0BADCAF0" w14:textId="77777777" w:rsidTr="00D40A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tcPr>
          <w:p w14:paraId="0F3A5DE7" w14:textId="77777777" w:rsidR="00D40AAE" w:rsidRDefault="00000000">
            <w:r>
              <w:rPr>
                <w:sz w:val="20"/>
              </w:rPr>
              <w:t>Stress Test</w:t>
            </w:r>
          </w:p>
        </w:tc>
        <w:tc>
          <w:tcPr>
            <w:tcW w:w="1799" w:type="dxa"/>
          </w:tcPr>
          <w:p w14:paraId="4D31123A"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799" w:type="dxa"/>
          </w:tcPr>
          <w:p w14:paraId="6E951475"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500</w:t>
            </w:r>
          </w:p>
        </w:tc>
        <w:tc>
          <w:tcPr>
            <w:tcW w:w="1799" w:type="dxa"/>
          </w:tcPr>
          <w:p w14:paraId="683EC117"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5.0x</w:t>
            </w:r>
          </w:p>
        </w:tc>
        <w:tc>
          <w:tcPr>
            <w:tcW w:w="1799" w:type="dxa"/>
          </w:tcPr>
          <w:p w14:paraId="4A828179" w14:textId="77777777" w:rsidR="00D40AAE" w:rsidRDefault="00000000">
            <w:pPr>
              <w:cnfStyle w:val="000000100000" w:firstRow="0" w:lastRow="0" w:firstColumn="0" w:lastColumn="0" w:oddVBand="0" w:evenVBand="0" w:oddHBand="1" w:evenHBand="0" w:firstRowFirstColumn="0" w:firstRowLastColumn="0" w:lastRowFirstColumn="0" w:lastRowLastColumn="0"/>
            </w:pPr>
            <w:r>
              <w:rPr>
                <w:sz w:val="20"/>
              </w:rPr>
              <w:t>Sustained critical alerts</w:t>
            </w:r>
          </w:p>
        </w:tc>
      </w:tr>
    </w:tbl>
    <w:p w14:paraId="254F13B5" w14:textId="77777777" w:rsidR="00D40AAE" w:rsidRDefault="00D40AAE"/>
    <w:p w14:paraId="65B3DB45" w14:textId="77777777" w:rsidR="00D40AAE" w:rsidRDefault="00000000">
      <w:pPr>
        <w:spacing w:after="120" w:line="360" w:lineRule="auto"/>
      </w:pPr>
      <w:r>
        <w:rPr>
          <w:b/>
        </w:rPr>
        <w:t>Simulator Console Output:</w:t>
      </w:r>
    </w:p>
    <w:p w14:paraId="3FEFE213" w14:textId="77777777" w:rsidR="00D40AAE" w:rsidRDefault="00000000">
      <w:r>
        <w:rPr>
          <w:b/>
          <w:sz w:val="20"/>
        </w:rPr>
        <w:t>Simulator Console Output</w:t>
      </w:r>
    </w:p>
    <w:p w14:paraId="70C0BDFA" w14:textId="77777777" w:rsidR="00D40AAE" w:rsidRDefault="00000000">
      <w:pPr>
        <w:spacing w:before="80" w:after="160" w:line="240" w:lineRule="auto"/>
      </w:pPr>
      <w:r>
        <w:rPr>
          <w:rFonts w:ascii="Consolas" w:hAnsi="Consolas"/>
          <w:sz w:val="18"/>
        </w:rPr>
        <w:t>============================================================</w:t>
      </w:r>
      <w:r>
        <w:rPr>
          <w:rFonts w:ascii="Consolas" w:hAnsi="Consolas"/>
          <w:sz w:val="18"/>
        </w:rPr>
        <w:br/>
        <w:t>PREDICTIVE MAINTENANCE - SENSOR SIMULATOR</w:t>
      </w:r>
      <w:r>
        <w:rPr>
          <w:rFonts w:ascii="Consolas" w:hAnsi="Consolas"/>
          <w:sz w:val="18"/>
        </w:rPr>
        <w:br/>
        <w:t>============================================================</w:t>
      </w:r>
      <w:r>
        <w:rPr>
          <w:rFonts w:ascii="Consolas" w:hAnsi="Consolas"/>
          <w:sz w:val="18"/>
        </w:rPr>
        <w:br/>
        <w:t xml:space="preserve">   Initialized: CNC-M1 (CNC Mill #1)</w:t>
      </w:r>
      <w:r>
        <w:rPr>
          <w:rFonts w:ascii="Consolas" w:hAnsi="Consolas"/>
          <w:sz w:val="18"/>
        </w:rPr>
        <w:br/>
        <w:t xml:space="preserve">   Initialized: CNC-M2 (CNC Mill #2)</w:t>
      </w:r>
      <w:r>
        <w:rPr>
          <w:rFonts w:ascii="Consolas" w:hAnsi="Consolas"/>
          <w:sz w:val="18"/>
        </w:rPr>
        <w:br/>
        <w:t xml:space="preserve">   Initialized: LATHE-L1 (Lathe #1)</w:t>
      </w:r>
      <w:r>
        <w:rPr>
          <w:rFonts w:ascii="Consolas" w:hAnsi="Consolas"/>
          <w:sz w:val="18"/>
        </w:rPr>
        <w:br/>
        <w:t xml:space="preserve">   Initialized: PRESS-P1 (Press #1)</w:t>
      </w:r>
      <w:r>
        <w:rPr>
          <w:rFonts w:ascii="Consolas" w:hAnsi="Consolas"/>
          <w:sz w:val="18"/>
        </w:rPr>
        <w:br/>
        <w:t xml:space="preserve">   Initialized: DRILL-D1 (Drill #1)</w:t>
      </w:r>
      <w:r>
        <w:rPr>
          <w:rFonts w:ascii="Consolas" w:hAnsi="Consolas"/>
          <w:sz w:val="18"/>
        </w:rPr>
        <w:br/>
      </w:r>
      <w:r>
        <w:rPr>
          <w:rFonts w:ascii="Consolas" w:hAnsi="Consolas"/>
          <w:sz w:val="18"/>
        </w:rPr>
        <w:br/>
        <w:t xml:space="preserve">   [1/10] CNC-M1: Health=0.97 | T=298.5K | RPM=1543 | Torque=38.2Nm</w:t>
      </w:r>
      <w:r>
        <w:rPr>
          <w:rFonts w:ascii="Consolas" w:hAnsi="Consolas"/>
          <w:sz w:val="18"/>
        </w:rPr>
        <w:br/>
        <w:t xml:space="preserve">   [1/10] CNC-M2: Health=0.98 | T=300.1K | RPM=1812 | Torque=33.5Nm</w:t>
      </w:r>
      <w:r>
        <w:rPr>
          <w:rFonts w:ascii="Consolas" w:hAnsi="Consolas"/>
          <w:sz w:val="18"/>
        </w:rPr>
        <w:br/>
        <w:t xml:space="preserve">   FAULT INJECTED on PRESS-P1 (duration: 5 readings)</w:t>
      </w:r>
      <w:r>
        <w:rPr>
          <w:rFonts w:ascii="Consolas" w:hAnsi="Consolas"/>
          <w:sz w:val="18"/>
        </w:rPr>
        <w:br/>
        <w:t xml:space="preserve">   [5/10] PRESS-P1: Health=0.37 | T=307.2K | RPM=912 | Torque=72.3Nm [4 alerts]</w:t>
      </w:r>
      <w:r>
        <w:rPr>
          <w:rFonts w:ascii="Consolas" w:hAnsi="Consolas"/>
          <w:sz w:val="18"/>
        </w:rPr>
        <w:br/>
        <w:t xml:space="preserve">   PRESS-P1: Fault resolved</w:t>
      </w:r>
      <w:r>
        <w:rPr>
          <w:rFonts w:ascii="Consolas" w:hAnsi="Consolas"/>
          <w:sz w:val="18"/>
        </w:rPr>
        <w:br/>
        <w:t xml:space="preserve">   Simulation complete! Generated 50 total readings.</w:t>
      </w:r>
    </w:p>
    <w:p w14:paraId="2D45202D" w14:textId="77777777" w:rsidR="00D40AAE" w:rsidRDefault="00000000">
      <w:r>
        <w:br w:type="page"/>
      </w:r>
    </w:p>
    <w:p w14:paraId="4FF017AB" w14:textId="77777777" w:rsidR="00D40AAE" w:rsidRDefault="00000000">
      <w:pPr>
        <w:pStyle w:val="Heading1"/>
      </w:pPr>
      <w:r>
        <w:lastRenderedPageBreak/>
        <w:t>Chapter 12</w:t>
      </w:r>
    </w:p>
    <w:p w14:paraId="48C8D33D" w14:textId="77777777" w:rsidR="00D40AAE" w:rsidRDefault="00000000">
      <w:pPr>
        <w:pStyle w:val="Heading2"/>
      </w:pPr>
      <w:r>
        <w:t>CONCLUSION &amp; FUTURE WORK</w:t>
      </w:r>
    </w:p>
    <w:p w14:paraId="5B5C9603" w14:textId="77777777" w:rsidR="00D40AAE" w:rsidRDefault="00000000">
      <w:pPr>
        <w:pStyle w:val="Heading3"/>
      </w:pPr>
      <w:r>
        <w:t>12.1 Conclusion</w:t>
      </w:r>
    </w:p>
    <w:p w14:paraId="09F3DC8A" w14:textId="77777777" w:rsidR="00D40AAE" w:rsidRDefault="00000000">
      <w:pPr>
        <w:spacing w:after="120" w:line="360" w:lineRule="auto"/>
      </w:pPr>
      <w:r>
        <w:t>This project successfully designed, implemented, and validated PulseGrid, an end-to-end AI-powered predictive maintenance platform for Industrial IoT environments. The key achievements include:</w:t>
      </w:r>
    </w:p>
    <w:p w14:paraId="6B605FBD" w14:textId="77777777" w:rsidR="00D40AAE" w:rsidRDefault="00000000">
      <w:pPr>
        <w:spacing w:after="120" w:line="360" w:lineRule="auto"/>
      </w:pPr>
      <w:r>
        <w:t>1. A high-accuracy ML model achieving 99.0% accuracy and 94.4% precision on the AI4I 2020 dataset.</w:t>
      </w:r>
    </w:p>
    <w:p w14:paraId="6B45CC0B" w14:textId="77777777" w:rsidR="00D40AAE" w:rsidRDefault="00000000">
      <w:pPr>
        <w:spacing w:after="120" w:line="360" w:lineRule="auto"/>
      </w:pPr>
      <w:r>
        <w:t>2. A production-grade REST API with 18+ FastAPI endpoints handling the complete lifecycle from sensor ingestion through ML inference to alert management.</w:t>
      </w:r>
    </w:p>
    <w:p w14:paraId="6FB1C1E5" w14:textId="77777777" w:rsidR="00D40AAE" w:rsidRDefault="00000000">
      <w:pPr>
        <w:spacing w:after="120" w:line="360" w:lineRule="auto"/>
      </w:pPr>
      <w:r>
        <w:t>3. An automated data pipeline enabling one-click dataset upload with auto-cleaning, retraining, and hot-reload.</w:t>
      </w:r>
    </w:p>
    <w:p w14:paraId="116870CB" w14:textId="77777777" w:rsidR="00D40AAE" w:rsidRDefault="00000000">
      <w:pPr>
        <w:spacing w:after="120" w:line="360" w:lineRule="auto"/>
      </w:pPr>
      <w:r>
        <w:t>4. A comprehensive dual-layer alert system (rule-based thresholds + ML predictions).</w:t>
      </w:r>
    </w:p>
    <w:p w14:paraId="6EBBE64C" w14:textId="77777777" w:rsidR="00D40AAE" w:rsidRDefault="00000000">
      <w:pPr>
        <w:spacing w:after="120" w:line="360" w:lineRule="auto"/>
      </w:pPr>
      <w:r>
        <w:t>5. A premium 7-tab React dashboard with dark-mode glassmorphism design for industrial monitoring.</w:t>
      </w:r>
    </w:p>
    <w:p w14:paraId="397EE78C" w14:textId="77777777" w:rsidR="00D40AAE" w:rsidRDefault="00000000">
      <w:pPr>
        <w:spacing w:after="120" w:line="360" w:lineRule="auto"/>
      </w:pPr>
      <w:r>
        <w:t>6. An offline AI assistant for natural language queries without external API dependency.</w:t>
      </w:r>
    </w:p>
    <w:p w14:paraId="5485BC1A" w14:textId="77777777" w:rsidR="00D40AAE" w:rsidRDefault="00000000">
      <w:pPr>
        <w:spacing w:after="120" w:line="360" w:lineRule="auto"/>
      </w:pPr>
      <w:r>
        <w:t>7. A realistic multi-machine simulator with fault injection for thorough testing.</w:t>
      </w:r>
    </w:p>
    <w:p w14:paraId="298E0DE9" w14:textId="77777777" w:rsidR="00D40AAE" w:rsidRDefault="00000000">
      <w:pPr>
        <w:spacing w:after="120" w:line="360" w:lineRule="auto"/>
      </w:pPr>
      <w:r>
        <w:t>The platform demonstrates that sophisticated predictive maintenance capabilities can be built using open-source technologies and deployed on commodity hardware.</w:t>
      </w:r>
    </w:p>
    <w:p w14:paraId="49B85CAA" w14:textId="77777777" w:rsidR="00D40AAE" w:rsidRDefault="00000000">
      <w:pPr>
        <w:pStyle w:val="Heading3"/>
      </w:pPr>
      <w:r>
        <w:t>12.2 Future Work</w:t>
      </w:r>
    </w:p>
    <w:p w14:paraId="40C7C85D" w14:textId="77777777" w:rsidR="00D40AAE" w:rsidRDefault="00000000">
      <w:pPr>
        <w:spacing w:after="120" w:line="360" w:lineRule="auto"/>
      </w:pPr>
      <w:r>
        <w:t>1. Deep Learning Models - Replace Random Forest with LSTM networks for remaining useful life estimation.</w:t>
      </w:r>
    </w:p>
    <w:p w14:paraId="4B5E731F" w14:textId="77777777" w:rsidR="00D40AAE" w:rsidRDefault="00000000">
      <w:pPr>
        <w:spacing w:after="120" w:line="360" w:lineRule="auto"/>
      </w:pPr>
      <w:r>
        <w:t>2. Real MQTT Integration - Replace HTTP simulator with actual MQTT message broker.</w:t>
      </w:r>
    </w:p>
    <w:p w14:paraId="01735637" w14:textId="77777777" w:rsidR="00D40AAE" w:rsidRDefault="00000000">
      <w:pPr>
        <w:spacing w:after="120" w:line="360" w:lineRule="auto"/>
      </w:pPr>
      <w:r>
        <w:t>3. Edge Computing - Deploy lightweight ML model on Raspberry Pi / NVIDIA Jetson.</w:t>
      </w:r>
    </w:p>
    <w:p w14:paraId="40BF2950" w14:textId="77777777" w:rsidR="00D40AAE" w:rsidRDefault="00000000">
      <w:pPr>
        <w:spacing w:after="120" w:line="360" w:lineRule="auto"/>
      </w:pPr>
      <w:r>
        <w:t>4. Advanced NLP - Integrate local LLM inference (e.g., Ollama with Llama 3).</w:t>
      </w:r>
    </w:p>
    <w:p w14:paraId="00A0B7C9" w14:textId="77777777" w:rsidR="00D40AAE" w:rsidRDefault="00000000">
      <w:pPr>
        <w:spacing w:after="120" w:line="360" w:lineRule="auto"/>
      </w:pPr>
      <w:r>
        <w:t>5. Multi-Tenant Architecture - Add authentication and role-based access control.</w:t>
      </w:r>
    </w:p>
    <w:p w14:paraId="30B7512B" w14:textId="77777777" w:rsidR="00D40AAE" w:rsidRDefault="00000000">
      <w:pPr>
        <w:spacing w:after="120" w:line="360" w:lineRule="auto"/>
      </w:pPr>
      <w:r>
        <w:lastRenderedPageBreak/>
        <w:t>6. Anomaly Detection - Implement Isolation Forest / Autoencoders for novel failure modes.</w:t>
      </w:r>
    </w:p>
    <w:p w14:paraId="03B1AC7A" w14:textId="77777777" w:rsidR="00D40AAE" w:rsidRDefault="00000000">
      <w:pPr>
        <w:spacing w:after="120" w:line="360" w:lineRule="auto"/>
      </w:pPr>
      <w:r>
        <w:t>7. Mobile Application - React Native app with push notifications.</w:t>
      </w:r>
    </w:p>
    <w:p w14:paraId="523278BB" w14:textId="77777777" w:rsidR="00D40AAE" w:rsidRDefault="00000000">
      <w:pPr>
        <w:spacing w:after="120" w:line="360" w:lineRule="auto"/>
      </w:pPr>
      <w:r>
        <w:t>8. PostgreSQL + TimescaleDB - Production time-series database migration.</w:t>
      </w:r>
    </w:p>
    <w:p w14:paraId="754E8D29" w14:textId="77777777" w:rsidR="00D40AAE" w:rsidRDefault="00000000">
      <w:pPr>
        <w:spacing w:after="120" w:line="360" w:lineRule="auto"/>
      </w:pPr>
      <w:r>
        <w:t>9. Federated Learning - Collaborative model improvement without sharing raw data.</w:t>
      </w:r>
    </w:p>
    <w:p w14:paraId="618A63B7" w14:textId="77777777" w:rsidR="00D40AAE" w:rsidRDefault="00000000">
      <w:pPr>
        <w:spacing w:after="120" w:line="360" w:lineRule="auto"/>
      </w:pPr>
      <w:r>
        <w:t>10. Digital Twin Integration - 3D visual failure localization.</w:t>
      </w:r>
    </w:p>
    <w:p w14:paraId="15204D35" w14:textId="77777777" w:rsidR="00D40AAE" w:rsidRDefault="00000000">
      <w:r>
        <w:br w:type="page"/>
      </w:r>
    </w:p>
    <w:p w14:paraId="133EA90C" w14:textId="77777777" w:rsidR="00D40AAE" w:rsidRDefault="00000000">
      <w:pPr>
        <w:pStyle w:val="Heading1"/>
      </w:pPr>
      <w:r>
        <w:lastRenderedPageBreak/>
        <w:t>REFERENCES</w:t>
      </w:r>
    </w:p>
    <w:p w14:paraId="65E7ED13" w14:textId="77777777" w:rsidR="00D40AAE" w:rsidRDefault="00000000">
      <w:pPr>
        <w:spacing w:after="120" w:line="360" w:lineRule="auto"/>
      </w:pPr>
      <w:r>
        <w:t>[1] Ran, Y., Zhou, X., Lin, P., Wen, Y., &amp; Deng, R. (2019). A Survey of Predictive Maintenance: Systems, Purposes and Approaches. IEEE Communications Surveys &amp; Tutorials, 22(1), 1-36.</w:t>
      </w:r>
    </w:p>
    <w:p w14:paraId="0D7EE931" w14:textId="77777777" w:rsidR="00D40AAE" w:rsidRDefault="00000000">
      <w:pPr>
        <w:spacing w:after="120" w:line="360" w:lineRule="auto"/>
      </w:pPr>
      <w:r>
        <w:t>[2] Carvalho, T. P., et al. (2019). A systematic literature review of machine learning methods applied to predictive maintenance. Computers &amp; Industrial Engineering, 137, 106024.</w:t>
      </w:r>
    </w:p>
    <w:p w14:paraId="58C4B6DE" w14:textId="77777777" w:rsidR="00D40AAE" w:rsidRDefault="00000000">
      <w:pPr>
        <w:spacing w:after="120" w:line="360" w:lineRule="auto"/>
      </w:pPr>
      <w:r>
        <w:t>[3] Susto, G. A., et al. (2015). Machine Learning for Predictive Maintenance: A Multiple Classifier Approach. IEEE Transactions on Industrial Informatics, 11(3), 812-820.</w:t>
      </w:r>
    </w:p>
    <w:p w14:paraId="0DA85A16" w14:textId="77777777" w:rsidR="00D40AAE" w:rsidRDefault="00000000">
      <w:pPr>
        <w:spacing w:after="120" w:line="360" w:lineRule="auto"/>
      </w:pPr>
      <w:r>
        <w:t>[4] Mobley, R. K. (2002). An Introduction to Predictive Maintenance (2nd ed.). Butterworth-Heinemann.</w:t>
      </w:r>
    </w:p>
    <w:p w14:paraId="0E94C600" w14:textId="77777777" w:rsidR="00D40AAE" w:rsidRDefault="00000000">
      <w:pPr>
        <w:spacing w:after="120" w:line="360" w:lineRule="auto"/>
      </w:pPr>
      <w:r>
        <w:t>[5] Li, Z., Wang, K., &amp; He, Y. (2020). Industry 4.0 - Potentials for Predictive Maintenance. Proceedings of IWAMA. Atlantis Press.</w:t>
      </w:r>
    </w:p>
    <w:p w14:paraId="7C7CB6D4" w14:textId="77777777" w:rsidR="00D40AAE" w:rsidRDefault="00000000">
      <w:pPr>
        <w:spacing w:after="120" w:line="360" w:lineRule="auto"/>
      </w:pPr>
      <w:r>
        <w:t>[6] Matzka, S. (2020). Explainable AI for Predictive Maintenance Applications. AI4I Conference, IEEE.</w:t>
      </w:r>
    </w:p>
    <w:p w14:paraId="577ED222" w14:textId="77777777" w:rsidR="00D40AAE" w:rsidRDefault="00000000">
      <w:pPr>
        <w:spacing w:after="120" w:line="360" w:lineRule="auto"/>
      </w:pPr>
      <w:r>
        <w:t>[7] McKinsey &amp; Company. (2017). Smartening up with AI. McKinsey &amp; Company, Inc.</w:t>
      </w:r>
    </w:p>
    <w:p w14:paraId="37504A94" w14:textId="77777777" w:rsidR="00D40AAE" w:rsidRDefault="00000000">
      <w:pPr>
        <w:spacing w:after="120" w:line="360" w:lineRule="auto"/>
      </w:pPr>
      <w:r>
        <w:t>[8] Breiman, L. (2001). Random Forests. Machine Learning, 45(1), 5-32.</w:t>
      </w:r>
    </w:p>
    <w:p w14:paraId="1E49DCA5" w14:textId="77777777" w:rsidR="00D40AAE" w:rsidRDefault="00000000">
      <w:pPr>
        <w:spacing w:after="120" w:line="360" w:lineRule="auto"/>
      </w:pPr>
      <w:r>
        <w:t>[9] Pedregosa, F., et al. (2011). Scikit-learn: Machine Learning in Python. JMLR, 12, 2825-2830.</w:t>
      </w:r>
    </w:p>
    <w:p w14:paraId="12A2675B" w14:textId="77777777" w:rsidR="00D40AAE" w:rsidRDefault="00000000">
      <w:pPr>
        <w:spacing w:after="120" w:line="360" w:lineRule="auto"/>
      </w:pPr>
      <w:r>
        <w:t>[10] Hashemian, H. M. (2011). State-of-the-Art Predictive Maintenance Techniques. IEEE Trans. Instrumentation, 60(1), 226-236.</w:t>
      </w:r>
    </w:p>
    <w:p w14:paraId="7B63D77C" w14:textId="77777777" w:rsidR="00D40AAE" w:rsidRDefault="00000000">
      <w:pPr>
        <w:spacing w:after="120" w:line="360" w:lineRule="auto"/>
      </w:pPr>
      <w:r>
        <w:t>[11] FastAPI Documentation. (2024). https://fastapi.tiangolo.com/</w:t>
      </w:r>
    </w:p>
    <w:p w14:paraId="404EB08D" w14:textId="77777777" w:rsidR="00D40AAE" w:rsidRDefault="00000000">
      <w:pPr>
        <w:spacing w:after="120" w:line="360" w:lineRule="auto"/>
      </w:pPr>
      <w:r>
        <w:t>[12] React Documentation. (2024). https://react.dev/</w:t>
      </w:r>
    </w:p>
    <w:p w14:paraId="25D7D87B" w14:textId="77777777" w:rsidR="00D40AAE" w:rsidRDefault="00000000">
      <w:pPr>
        <w:spacing w:after="120" w:line="360" w:lineRule="auto"/>
      </w:pPr>
      <w:r>
        <w:t>[13] International Society of Automation. (2020). The Cost of Unplanned Downtime. ISA Technical Report.</w:t>
      </w:r>
    </w:p>
    <w:p w14:paraId="51A0578D" w14:textId="4B70D46F" w:rsidR="00D40AAE" w:rsidRDefault="00000000" w:rsidP="007C4FE9">
      <w:r>
        <w:br w:type="page"/>
      </w:r>
      <w:r>
        <w:lastRenderedPageBreak/>
        <w:t>ANNEXURE I</w:t>
      </w:r>
    </w:p>
    <w:p w14:paraId="0F4BA0A1" w14:textId="77777777" w:rsidR="00D40AAE" w:rsidRDefault="00000000">
      <w:pPr>
        <w:pStyle w:val="Heading2"/>
      </w:pPr>
      <w:r>
        <w:t>Plagiarism Declaration Certificate</w:t>
      </w:r>
    </w:p>
    <w:p w14:paraId="635E033F" w14:textId="77777777" w:rsidR="00D40AAE" w:rsidRDefault="00D40AAE"/>
    <w:p w14:paraId="28AF8206" w14:textId="77777777" w:rsidR="00D40AAE" w:rsidRDefault="00000000">
      <w:pPr>
        <w:spacing w:after="120" w:line="360" w:lineRule="auto"/>
      </w:pPr>
      <w:r>
        <w:rPr>
          <w:b/>
        </w:rPr>
        <w:t>Title of Work: PulseGrid: AI-Powered Predictive Maintenance Platform for Industrial IoT</w:t>
      </w:r>
    </w:p>
    <w:p w14:paraId="701BD680" w14:textId="602191A6" w:rsidR="00D40AAE" w:rsidRDefault="00000000">
      <w:pPr>
        <w:spacing w:after="120" w:line="360" w:lineRule="auto"/>
      </w:pPr>
      <w:r>
        <w:t>Submitted By: Daksh Jeena</w:t>
      </w:r>
      <w:r w:rsidR="007C4FE9">
        <w:t xml:space="preserve"> and Aman Chourasia</w:t>
      </w:r>
    </w:p>
    <w:p w14:paraId="7700E0C9" w14:textId="77777777" w:rsidR="00D40AAE" w:rsidRDefault="00000000">
      <w:pPr>
        <w:spacing w:after="120" w:line="360" w:lineRule="auto"/>
      </w:pPr>
      <w:r>
        <w:t>Institution: K.R. Mangalam University, Gurugram</w:t>
      </w:r>
    </w:p>
    <w:p w14:paraId="77BC7B9F" w14:textId="77777777" w:rsidR="00D40AAE" w:rsidRDefault="00000000">
      <w:pPr>
        <w:spacing w:after="120" w:line="360" w:lineRule="auto"/>
      </w:pPr>
      <w:r>
        <w:t>Department: Computer Science and Engineering</w:t>
      </w:r>
    </w:p>
    <w:p w14:paraId="5E178AD2" w14:textId="1DBD2C40" w:rsidR="00D40AAE" w:rsidRDefault="00000000" w:rsidP="007C4FE9">
      <w:pPr>
        <w:spacing w:after="120" w:line="360" w:lineRule="auto"/>
      </w:pPr>
      <w:r>
        <w:t>Date of Submission: _______________</w:t>
      </w:r>
    </w:p>
    <w:p w14:paraId="48357FBE" w14:textId="77777777" w:rsidR="00D40AAE" w:rsidRDefault="00000000">
      <w:pPr>
        <w:spacing w:after="120" w:line="360" w:lineRule="auto"/>
      </w:pPr>
      <w:r>
        <w:t>I hereby declare that the work entitled "PulseGrid: AI-Powered Predictive Maintenance Platform for Industrial IoT" submitted for academic evaluation and research purposes is my original work. I confirm that:</w:t>
      </w:r>
    </w:p>
    <w:p w14:paraId="4772739D" w14:textId="77777777" w:rsidR="00D40AAE" w:rsidRDefault="00000000">
      <w:pPr>
        <w:spacing w:after="120" w:line="360" w:lineRule="auto"/>
      </w:pPr>
      <w:r>
        <w:t>1. I have acknowledged and properly cited all sources, references, and data included in this work.</w:t>
      </w:r>
    </w:p>
    <w:p w14:paraId="0CCA34D7" w14:textId="77777777" w:rsidR="00D40AAE" w:rsidRDefault="00000000">
      <w:pPr>
        <w:spacing w:after="120" w:line="360" w:lineRule="auto"/>
      </w:pPr>
      <w:r>
        <w:t>2. This work does not contain any material previously published, written, or prepared by another person, except where due acknowledgment has been made.</w:t>
      </w:r>
    </w:p>
    <w:p w14:paraId="4459D7AC" w14:textId="77777777" w:rsidR="00D40AAE" w:rsidRDefault="00000000">
      <w:pPr>
        <w:spacing w:after="120" w:line="360" w:lineRule="auto"/>
      </w:pPr>
      <w:r>
        <w:t>3. I understand that plagiarism is an academic offense and a violation of research ethics.</w:t>
      </w:r>
    </w:p>
    <w:p w14:paraId="45B3CAD5" w14:textId="77777777" w:rsidR="00D40AAE" w:rsidRDefault="00000000">
      <w:pPr>
        <w:spacing w:after="120" w:line="360" w:lineRule="auto"/>
      </w:pPr>
      <w:r>
        <w:t>4. I have used appropriate referencing techniques and maintained academic integrity throughout this work.</w:t>
      </w:r>
    </w:p>
    <w:p w14:paraId="11269632" w14:textId="76422428" w:rsidR="00D40AAE" w:rsidRDefault="00000000" w:rsidP="007C4FE9">
      <w:pPr>
        <w:spacing w:after="120" w:line="360" w:lineRule="auto"/>
      </w:pPr>
      <w:r>
        <w:t>5. I affirm that the submitted work has normal plagiarism less than 10</w:t>
      </w:r>
      <w:proofErr w:type="gramStart"/>
      <w:r>
        <w:t xml:space="preserve">% </w:t>
      </w:r>
      <w:r w:rsidR="007C4FE9">
        <w:t>.</w:t>
      </w:r>
      <w:proofErr w:type="gramEnd"/>
    </w:p>
    <w:p w14:paraId="1C742EE0" w14:textId="77777777" w:rsidR="007C4FE9" w:rsidRDefault="007C4FE9" w:rsidP="007C4FE9">
      <w:pPr>
        <w:spacing w:after="120" w:line="360" w:lineRule="auto"/>
      </w:pPr>
    </w:p>
    <w:p w14:paraId="105CC7D8" w14:textId="1D72CAB2" w:rsidR="00D40AAE" w:rsidRDefault="00000000">
      <w:pPr>
        <w:spacing w:after="120" w:line="360" w:lineRule="auto"/>
      </w:pPr>
      <w:r>
        <w:t xml:space="preserve">(Signature of </w:t>
      </w:r>
      <w:proofErr w:type="gramStart"/>
      <w:r>
        <w:t xml:space="preserve">Student)   </w:t>
      </w:r>
      <w:proofErr w:type="gramEnd"/>
      <w:r>
        <w:t xml:space="preserve">                        </w:t>
      </w:r>
      <w:proofErr w:type="gramStart"/>
      <w:r>
        <w:t xml:space="preserve">   (</w:t>
      </w:r>
      <w:proofErr w:type="gramEnd"/>
      <w:r>
        <w:t xml:space="preserve">Signature </w:t>
      </w:r>
      <w:proofErr w:type="gramStart"/>
      <w:r>
        <w:t xml:space="preserve">of </w:t>
      </w:r>
      <w:r w:rsidR="007C4FE9">
        <w:t xml:space="preserve"> Student</w:t>
      </w:r>
      <w:proofErr w:type="gramEnd"/>
      <w:r w:rsidR="007C4FE9">
        <w:t xml:space="preserve"> </w:t>
      </w:r>
      <w:r>
        <w:t>)</w:t>
      </w:r>
    </w:p>
    <w:p w14:paraId="526B6E7A" w14:textId="1C92E2FD" w:rsidR="00D40AAE" w:rsidRDefault="00000000">
      <w:pPr>
        <w:spacing w:after="120" w:line="360" w:lineRule="auto"/>
      </w:pPr>
      <w:r>
        <w:t xml:space="preserve">Name: Daksh Jeena                            </w:t>
      </w:r>
      <w:r w:rsidR="007C4FE9">
        <w:t xml:space="preserve">            Name – Aman Chourasia </w:t>
      </w:r>
    </w:p>
    <w:p w14:paraId="7E7A2352" w14:textId="0B9E3DD3" w:rsidR="00D40AAE" w:rsidRDefault="00000000">
      <w:pPr>
        <w:spacing w:after="120" w:line="360" w:lineRule="auto"/>
      </w:pPr>
      <w:r>
        <w:t xml:space="preserve">Roll No.: </w:t>
      </w:r>
      <w:r w:rsidR="007C4FE9">
        <w:rPr>
          <w:b/>
          <w:sz w:val="26"/>
        </w:rPr>
        <w:t>2401560053</w:t>
      </w:r>
      <w:r w:rsidR="007C4FE9">
        <w:t xml:space="preserve">  </w:t>
      </w:r>
      <w:r>
        <w:t xml:space="preserve">                                 </w:t>
      </w:r>
      <w:r w:rsidR="007C4FE9">
        <w:t>Roll No</w:t>
      </w:r>
      <w:r>
        <w:t xml:space="preserve">: </w:t>
      </w:r>
      <w:r w:rsidR="007C4FE9">
        <w:rPr>
          <w:b/>
          <w:sz w:val="26"/>
        </w:rPr>
        <w:t>24015600</w:t>
      </w:r>
      <w:r w:rsidR="007C4FE9">
        <w:rPr>
          <w:b/>
          <w:sz w:val="26"/>
        </w:rPr>
        <w:t>44</w:t>
      </w:r>
      <w:r w:rsidR="007C4FE9">
        <w:t xml:space="preserve">                                                  </w:t>
      </w:r>
    </w:p>
    <w:p w14:paraId="2EA9FB4C" w14:textId="77777777" w:rsidR="00D40AAE" w:rsidRDefault="00000000">
      <w:pPr>
        <w:spacing w:after="120" w:line="360" w:lineRule="auto"/>
      </w:pPr>
      <w:r>
        <w:t>Date: _______________                                 Date: _________________________</w:t>
      </w:r>
    </w:p>
    <w:p w14:paraId="44D0168A" w14:textId="77777777" w:rsidR="009F4375" w:rsidRDefault="009F4375">
      <w:pPr>
        <w:spacing w:after="120" w:line="360" w:lineRule="auto"/>
      </w:pPr>
    </w:p>
    <w:p w14:paraId="72A84A7B" w14:textId="7403A764" w:rsidR="00D40AAE" w:rsidRDefault="009F4375">
      <w:pPr>
        <w:spacing w:after="120" w:line="360" w:lineRule="auto"/>
      </w:pPr>
      <w:r w:rsidRPr="009F4375">
        <w:lastRenderedPageBreak/>
        <w:drawing>
          <wp:inline distT="0" distB="0" distL="0" distR="0" wp14:anchorId="4B398B5B" wp14:editId="4C2F543D">
            <wp:extent cx="5713095" cy="3408680"/>
            <wp:effectExtent l="0" t="0" r="1905" b="1270"/>
            <wp:docPr id="82389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0249" name=""/>
                    <pic:cNvPicPr/>
                  </pic:nvPicPr>
                  <pic:blipFill>
                    <a:blip r:embed="rId10"/>
                    <a:stretch>
                      <a:fillRect/>
                    </a:stretch>
                  </pic:blipFill>
                  <pic:spPr>
                    <a:xfrm>
                      <a:off x="0" y="0"/>
                      <a:ext cx="5713095" cy="3408680"/>
                    </a:xfrm>
                    <a:prstGeom prst="rect">
                      <a:avLst/>
                    </a:prstGeom>
                  </pic:spPr>
                </pic:pic>
              </a:graphicData>
            </a:graphic>
          </wp:inline>
        </w:drawing>
      </w:r>
    </w:p>
    <w:sectPr w:rsidR="00D40AAE"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343281">
    <w:abstractNumId w:val="8"/>
  </w:num>
  <w:num w:numId="2" w16cid:durableId="1597709738">
    <w:abstractNumId w:val="6"/>
  </w:num>
  <w:num w:numId="3" w16cid:durableId="1869176397">
    <w:abstractNumId w:val="5"/>
  </w:num>
  <w:num w:numId="4" w16cid:durableId="648482124">
    <w:abstractNumId w:val="4"/>
  </w:num>
  <w:num w:numId="5" w16cid:durableId="1880897890">
    <w:abstractNumId w:val="7"/>
  </w:num>
  <w:num w:numId="6" w16cid:durableId="896161646">
    <w:abstractNumId w:val="3"/>
  </w:num>
  <w:num w:numId="7" w16cid:durableId="67728724">
    <w:abstractNumId w:val="2"/>
  </w:num>
  <w:num w:numId="8" w16cid:durableId="1539200446">
    <w:abstractNumId w:val="1"/>
  </w:num>
  <w:num w:numId="9" w16cid:durableId="1063060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4FE9"/>
    <w:rsid w:val="00965279"/>
    <w:rsid w:val="009F4375"/>
    <w:rsid w:val="00AA1D8D"/>
    <w:rsid w:val="00B47730"/>
    <w:rsid w:val="00C048EF"/>
    <w:rsid w:val="00CB0664"/>
    <w:rsid w:val="00D40A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C1002"/>
  <w14:defaultImageDpi w14:val="300"/>
  <w15:docId w15:val="{5068E66D-B24B-4807-BAB5-0F80E5127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279"/>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32</Pages>
  <Words>5459</Words>
  <Characters>31121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jeena</cp:lastModifiedBy>
  <cp:revision>3</cp:revision>
  <dcterms:created xsi:type="dcterms:W3CDTF">2013-12-23T23:15:00Z</dcterms:created>
  <dcterms:modified xsi:type="dcterms:W3CDTF">2026-04-12T13:44:00Z</dcterms:modified>
  <cp:category/>
</cp:coreProperties>
</file>